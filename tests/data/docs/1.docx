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Airplanes</w:t>
      </w:r>
    </w:p>
    <w:p>
      <w:r>
        <w:t>Powered aircraft with wings</w:t>
        <w:br/>
        <w:t>For the comedy film, see</w:t>
        <w:br/>
        <w:t>Airplane!</w:t>
        <w:br/>
        <w:t>For other uses, see</w:t>
        <w:br/>
        <w:t>Airplane (disambiguation)</w:t>
        <w:br/>
        <w:t>.</w:t>
        <w:br/>
        <w:t>"Aeroplane" redirects here. For other uses, see</w:t>
        <w:br/>
        <w:t>Aeroplane (disambiguation)</w:t>
        <w:br/>
        <w:t>.</w:t>
        <w:br/>
        <w:t>An</w:t>
        <w:br/>
        <w:t>airplane</w:t>
        <w:br/>
        <w:t>(</w:t>
        <w:br/>
        <w:t>American English</w:t>
        <w:br/>
        <w:t>), or</w:t>
        <w:br/>
        <w:t>aeroplane</w:t>
        <w:br/>
        <w:t>(</w:t>
        <w:br/>
        <w:t>Commonwealth English</w:t>
        <w:br/>
        <w:t>), informally</w:t>
        <w:br/>
        <w:t>plane</w:t>
        <w:br/>
        <w:t>, is a</w:t>
        <w:br/>
        <w:t>fixed-wing aircraft</w:t>
        <w:br/>
        <w:t>that is propelled forward by</w:t>
        <w:br/>
        <w:t>thrust</w:t>
        <w:br/>
        <w:t>from a</w:t>
        <w:br/>
        <w:t>jet engine</w:t>
        <w:br/>
        <w:t>,</w:t>
        <w:br/>
        <w:t>propeller</w:t>
        <w:br/>
        <w:t>, or</w:t>
        <w:br/>
        <w:t>rocket engine</w:t>
        <w:br/>
        <w:t>.</w:t>
        <w:br/>
        <w:t>Airplanes come in a variety of sizes, shapes, and</w:t>
        <w:br/>
        <w:t>wing configurations</w:t>
        <w:br/>
        <w:t>. The broad spectrum of uses for airplanes includes</w:t>
        <w:br/>
        <w:t>recreation</w:t>
        <w:br/>
        <w:t>,</w:t>
        <w:br/>
        <w:t>transportation</w:t>
        <w:br/>
        <w:t>of goods and people,</w:t>
        <w:br/>
        <w:t>military</w:t>
        <w:br/>
        <w:t>, and</w:t>
        <w:br/>
        <w:t>research</w:t>
        <w:br/>
        <w:t>.</w:t>
        <w:br/>
        <w:t>Worldwide,</w:t>
        <w:br/>
        <w:t>commercial aviation</w:t>
        <w:br/>
        <w:t>transports more than four billion passengers annually on</w:t>
        <w:br/>
        <w:t>airliners</w:t>
        <w:br/>
        <w:t>and transports more than 200 billion</w:t>
        <w:br/>
        <w:t>tonne</w:t>
        <w:br/>
        <w:t>-</w:t>
        <w:br/>
        <w:t>kilometers</w:t>
        <w:br/>
        <w:t>of cargo annually, which is less than 1% of the world's cargo movement.</w:t>
        <w:br/>
        <w:t>Most airplanes are flown by a pilot on board the aircraft, but some are designed to be</w:t>
        <w:br/>
        <w:t>remotely or computer-controlled</w:t>
        <w:br/>
        <w:t>, such as drones.</w:t>
        <w:br/>
        <w:t>The</w:t>
        <w:br/>
        <w:t>Wright brothers</w:t>
        <w:br/>
        <w:t>invented and flew the</w:t>
        <w:br/>
        <w:t>first airplane</w:t>
        <w:br/>
        <w:t>in 1903, recognized as "the first sustained and controlled heavier-than-air powered flight".</w:t>
        <w:br/>
        <w:t>They built on the works of</w:t>
        <w:br/>
        <w:t>George Cayley</w:t>
        <w:br/>
        <w:t>, dating from 1799, when he set forth the concept of the modern airplane (and later built and flew models and successful passenger-carrying</w:t>
        <w:br/>
        <w:t>gliders</w:t>
        <w:br/>
        <w:t>)</w:t>
        <w:br/>
        <w:t>and the work of German pioneer of human aviation</w:t>
        <w:br/>
        <w:t>Otto Lilienthal</w:t>
        <w:br/>
        <w:t>, who, between 1867 and 1896, also studied heavier-than-air flight. Lilienthal's flight attempts in 1891 are seen as the beginning of human flight.</w:t>
        <w:br/>
        <w:t>Following its limited use in</w:t>
        <w:br/>
        <w:t>World War I</w:t>
        <w:br/>
        <w:t>, aircraft technology continued to develop. Airplanes had a presence in all the major battles of</w:t>
        <w:br/>
        <w:t>World War II</w:t>
        <w:br/>
        <w:t>.</w:t>
        <w:br/>
        <w:t>The first</w:t>
        <w:br/>
        <w:t>jet aircraft</w:t>
        <w:br/>
        <w:t>was the German</w:t>
        <w:br/>
        <w:t>Heinkel He 178</w:t>
        <w:br/>
        <w:t>in 1939. The first</w:t>
        <w:br/>
        <w:t>jet airliner</w:t>
        <w:br/>
        <w:t>, the</w:t>
        <w:br/>
        <w:t>de Havilland Comet</w:t>
        <w:br/>
        <w:t>, was introduced in 1952. The</w:t>
        <w:br/>
        <w:t>Boeing 707</w:t>
        <w:br/>
        <w:t>, the first widely successful commercial jet, was in commercial service for more than 60 years, from 1958 to 2019.</w:t>
        <w:br/>
        <w:t>Etymology and usage</w:t>
        <w:br/>
        <w:t>[</w:t>
        <w:br/>
        <w:t>edit</w:t>
        <w:br/>
        <w:t>]</w:t>
        <w:br/>
        <w:t>First attested in English in the late 19th century (prior to the first sustained powered flight), the word</w:t>
        <w:br/>
        <w:t>airplane</w:t>
        <w:br/>
        <w:t>, like</w:t>
        <w:br/>
        <w:t>aeroplane</w:t>
        <w:br/>
        <w:t>, derives from the French</w:t>
        <w:br/>
        <w:t>aéroplane</w:t>
        <w:br/>
        <w:t>, which comes from the</w:t>
        <w:br/>
        <w:t>Greek</w:t>
        <w:br/>
        <w:t>ἀήρ (</w:t>
        <w:br/>
        <w:t>aēr</w:t>
        <w:br/>
        <w:t>), "air"</w:t>
        <w:br/>
        <w:t>and either</w:t>
        <w:br/>
        <w:t>Latin</w:t>
        <w:br/>
        <w:t>planus</w:t>
        <w:br/>
        <w:t>, "level",</w:t>
        <w:br/>
        <w:t>or Greek πλάνος (</w:t>
        <w:br/>
        <w:t>planos</w:t>
        <w:br/>
        <w:t>), "wandering".</w:t>
        <w:br/>
        <w:t>"</w:t>
        <w:br/>
        <w:t>Aéroplane</w:t>
        <w:br/>
        <w:t>" originally referred just to the wing, as it is a</w:t>
        <w:br/>
        <w:t>plane</w:t>
        <w:br/>
        <w:t>moving through the air.</w:t>
        <w:br/>
        <w:t>In an example of</w:t>
        <w:br/>
        <w:t>synecdoche</w:t>
        <w:br/>
        <w:t>, the word for the wing came to refer to the entire aircraft.</w:t>
        <w:br/>
        <w:t>In the United States and Canada, the term "airplane" is used for powered fixed-wing aircraft. In the United Kingdom and Ireland, and most of the</w:t>
        <w:br/>
        <w:t>Commonwealth</w:t>
        <w:br/>
        <w:t>, the term "aeroplane" (</w:t>
        <w:br/>
        <w:t>/</w:t>
        <w:br/>
        <w:t>ˈ</w:t>
        <w:br/>
        <w:t>ɛər</w:t>
        <w:br/>
        <w:t>ə</w:t>
        <w:br/>
        <w:t>p</w:t>
        <w:br/>
        <w:t>l</w:t>
        <w:br/>
        <w:t>eɪ</w:t>
        <w:br/>
        <w:t>n</w:t>
        <w:br/>
        <w:t>/</w:t>
        <w:br/>
        <w:t>) is usually applied to these aircraft.  According to the</w:t>
        <w:br/>
        <w:t>Oxford English Dictionary</w:t>
        <w:br/>
        <w:t>, "Airplane became the standard U.S. term (replacing aeroplane) after it was adopted by the</w:t>
        <w:br/>
        <w:t>National Advisory Committee for Aeronautics</w:t>
        <w:br/>
        <w:t>in 1916."</w:t>
        <w:br/>
        <w:t>History</w:t>
        <w:br/>
        <w:t>[</w:t>
        <w:br/>
        <w:t>edit</w:t>
        <w:br/>
        <w:t>]</w:t>
        <w:br/>
        <w:t>Main articles:</w:t>
        <w:br/>
        <w:t>Aviation history</w:t>
        <w:br/>
        <w:t>and</w:t>
        <w:br/>
        <w:t>First flying machine</w:t>
        <w:br/>
        <w:t>Le Bris</w:t>
        <w:br/>
        <w:t>and his</w:t>
        <w:br/>
        <w:t>glider</w:t>
        <w:br/>
        <w:t>, Albatros II, photographed by</w:t>
        <w:br/>
        <w:t>Nadar</w:t>
        <w:br/>
        <w:t>, 1868</w:t>
        <w:br/>
        <w:t>Otto Lilienthal</w:t>
        <w:br/>
        <w:t>in mid-flight, Berlin,</w:t>
        <w:br/>
        <w:t>c.</w:t>
        <w:br/>
        <w:t>1895</w:t>
        <w:br/>
        <w:t>Antecedents</w:t>
        <w:br/>
        <w:t>[</w:t>
        <w:br/>
        <w:t>edit</w:t>
        <w:br/>
        <w:t>]</w:t>
        <w:br/>
        <w:t>Many stories from antiquity involve flight, such as the</w:t>
        <w:br/>
        <w:t>Greek legend</w:t>
        <w:br/>
        <w:t>of</w:t>
        <w:br/>
        <w:t>Icarus</w:t>
        <w:br/>
        <w:t>and</w:t>
        <w:br/>
        <w:t>Daedalus</w:t>
        <w:br/>
        <w:t>, and the</w:t>
        <w:br/>
        <w:t>Vimana</w:t>
        <w:br/>
        <w:t>in ancient</w:t>
        <w:br/>
        <w:t>Indian epics</w:t>
        <w:br/>
        <w:t>. Around</w:t>
        <w:br/>
        <w:t>400 BC in Greece</w:t>
        <w:br/>
        <w:t>,</w:t>
        <w:br/>
        <w:t>Archytas</w:t>
        <w:br/>
        <w:t>was reputed to have designed and built the first artificial, self-propelled flying device, a bird-shaped model propelled by a jet of what was probably steam, said to have flown some 200 m (660 ft).</w:t>
        <w:br/>
        <w:t>This machine may have been suspended for its flight.</w:t>
        <w:br/>
        <w:t>Some of the earliest recorded attempts with</w:t>
        <w:br/>
        <w:t>gliders</w:t>
        <w:br/>
        <w:t>were those by the 9th-century Andalusian and Arabic-language poet</w:t>
        <w:br/>
        <w:t>Abbas ibn Firnas</w:t>
        <w:br/>
        <w:t>and the 11th-century English monk</w:t>
        <w:br/>
        <w:t>Eilmer of Malmesbury</w:t>
        <w:br/>
        <w:t>; both experiments injured their pilots.</w:t>
        <w:br/>
        <w:t>Leonardo da Vinci</w:t>
        <w:br/>
        <w:t>researched the wing design of birds and designed a man-powered aircraft in his</w:t>
        <w:br/>
        <w:t>Codex on the Flight of Birds</w:t>
        <w:br/>
        <w:t>(1502), noting for the first time the distinction between the</w:t>
        <w:br/>
        <w:t>center of mass</w:t>
        <w:br/>
        <w:t>and the</w:t>
        <w:br/>
        <w:t>center of pressure</w:t>
        <w:br/>
        <w:t>of flying birds.</w:t>
        <w:br/>
        <w:t>In 1799,</w:t>
        <w:br/>
        <w:t>George Cayley</w:t>
        <w:br/>
        <w:t>set forth the concept of the modern airplane as a fixed-wing flying machine with separate systems for lift, propulsion, and control.</w:t>
        <w:br/>
        <w:t>Cayley was building and flying models of fixed-wing aircraft as early as 1803, and he built a successful passenger-carrying</w:t>
        <w:br/>
        <w:t>glider</w:t>
        <w:br/>
        <w:t>in 1853.</w:t>
        <w:br/>
        <w:t>In 1856, Frenchman</w:t>
        <w:br/>
        <w:t>Jean-Marie Le Bris</w:t>
        <w:br/>
        <w:t>made the first powered flight, by having his glider</w:t>
        <w:br/>
        <w:t>"L'Albatros artificiel"</w:t>
        <w:br/>
        <w:t>pulled by a horse on a beach.</w:t>
        <w:br/>
        <w:t>Then the Russian</w:t>
        <w:br/>
        <w:t>Alexander F. Mozhaisky</w:t>
        <w:br/>
        <w:t>also made some innovative designs. In 1883, the American</w:t>
        <w:br/>
        <w:t>John J. Montgomery</w:t>
        <w:br/>
        <w:t>made a controlled flight in a glider.</w:t>
        <w:br/>
        <w:t>Other aviators who made similar flights at that time were</w:t>
        <w:br/>
        <w:t>Otto Lilienthal</w:t>
        <w:br/>
        <w:t>,</w:t>
        <w:br/>
        <w:t>Percy Pilcher</w:t>
        <w:br/>
        <w:t>, and</w:t>
        <w:br/>
        <w:t>Octave Chanute</w:t>
        <w:br/>
        <w:t>.</w:t>
        <w:br/>
        <w:t>Sir</w:t>
        <w:br/>
        <w:t>Hiram Maxim</w:t>
        <w:br/>
        <w:t>built a craft that weighed 3.5 tons, with a 110-foot (34 m) wingspan that was powered by two 360-horsepower (270 kW) steam engines driving two propellers. In 1894, his machine was tested with overhead rails to prevent it from rising. The test showed that it had enough lift to take off. The craft was uncontrollable and it is presumed that Maxim realized this because he subsequently abandoned work on it.</w:t>
        <w:br/>
        <w:t>Between 1867 and 1896, the German pioneer of human aviation Otto Lilienthal developed heavier-than-air flight. He was the first person to make well-documented, repeated, successful gliding flights. Lilienthal's work led to him developing the concept of the modern wing,</w:t>
        <w:br/>
        <w:t>his flight attempts in 1891 are seen as the beginning of human flight,</w:t>
        <w:br/>
        <w:t>the "</w:t>
        <w:br/>
        <w:t>Lilienthal Normalsegelapparat</w:t>
        <w:br/>
        <w:t>" is considered to be the first airplane in series production and his work heavily inspired the Wright brothers.</w:t>
        <w:br/>
        <w:t>In the 1890s,</w:t>
        <w:br/>
        <w:t>Lawrence Hargrave</w:t>
        <w:br/>
        <w:t>conducted research on wing structures and developed a</w:t>
        <w:br/>
        <w:t>box kite</w:t>
        <w:br/>
        <w:t>that lifted the weight of a man. His box kite designs were widely adopted. Although he also developed a type of rotary aircraft engine, he did not create and fly a powered fixed-wing aircraft.</w:t>
        <w:br/>
        <w:t>Early powered flights</w:t>
        <w:br/>
        <w:t>[</w:t>
        <w:br/>
        <w:t>edit</w:t>
        <w:br/>
        <w:t>]</w:t>
        <w:br/>
        <w:t>Patent drawings</w:t>
        <w:br/>
        <w:t>of Clement Ader's</w:t>
        <w:br/>
        <w:t>Éole</w:t>
        <w:br/>
        <w:t>.</w:t>
        <w:br/>
        <w:t>The Frenchman</w:t>
        <w:br/>
        <w:t>Clement Ader</w:t>
        <w:br/>
        <w:t>constructed his first of three flying machines in 1886, the</w:t>
        <w:br/>
        <w:t>Éole</w:t>
        <w:br/>
        <w:t>. It was a bat-like design run by a lightweight</w:t>
        <w:br/>
        <w:t>steam engine</w:t>
        <w:br/>
        <w:t>of his own invention, with four cylinders developing 20</w:t>
        <w:br/>
        <w:t>horsepower</w:t>
        <w:br/>
        <w:t>(15</w:t>
        <w:br/>
        <w:t>kW</w:t>
        <w:br/>
        <w:t>), driving a four-blade</w:t>
        <w:br/>
        <w:t>propeller</w:t>
        <w:br/>
        <w:t>. The engine weighed no more than 4 kilograms per kilowatt (6.6 lb/hp). The wings had a span of 14 m (46 ft). All-up weight was 300 kilograms (660 lb). On 9 October 1890, Ader attempted to fly the</w:t>
        <w:br/>
        <w:t>Éole</w:t>
        <w:br/>
        <w:t>. Aviation historians give credit to this effort as a powered take-off and uncontrolled hop of approximately 50 m (160 ft) at a height of approximately 200 mm (7.9 in).</w:t>
        <w:br/>
        <w:t>Ader's two subsequent machines were not documented to have achieved flight.</w:t>
        <w:br/>
        <w:t>The</w:t>
        <w:br/>
        <w:t>Wright Flyer</w:t>
        <w:br/>
        <w:t>'</w:t>
        <w:br/>
        <w:t>s first flight on 17 December 1903</w:t>
        <w:br/>
        <w:t>The American</w:t>
        <w:br/>
        <w:t>Wright brothers</w:t>
        <w:br/>
        <w:t>'s flights in 1903 are recognized by the</w:t>
        <w:br/>
        <w:t>Fédération Aéronautique Internationale</w:t>
        <w:br/>
        <w:t>(FAI), the standard-setting and record-keeping body for</w:t>
        <w:br/>
        <w:t>aeronautics</w:t>
        <w:br/>
        <w:t>, as "the first sustained and controlled heavier-than-air powered flight".</w:t>
        <w:br/>
        <w:t>By 1905, the</w:t>
        <w:br/>
        <w:t>Wright Flyer III</w:t>
        <w:br/>
        <w:t>was capable of fully controllable, stable flight for substantial periods. The Wright brothers credited Otto Lilienthal as a major inspiration for their decision to pursue manned flight.</w:t>
        <w:br/>
        <w:t>Santos-Dumont 14-bis</w:t>
        <w:br/>
        <w:t>, between 1906 and 1907</w:t>
        <w:br/>
        <w:t>In 1906, the Brazilian</w:t>
        <w:br/>
        <w:t>Alberto Santos-Dumont</w:t>
        <w:br/>
        <w:t>made what was claimed to be the first airplane flight unassisted by</w:t>
        <w:br/>
        <w:t>catapult</w:t>
        <w:br/>
        <w:t>and set the first world record recognized by the</w:t>
        <w:br/>
        <w:t>Aéro-Club de France</w:t>
        <w:br/>
        <w:t>by flying 220 meters (720 ft) in less than 22 seconds.</w:t>
        <w:br/>
        <w:t>This flight was also certified by the FAI.</w:t>
        <w:br/>
        <w:t>An early aircraft design that brought together the modern</w:t>
        <w:br/>
        <w:t>monoplane</w:t>
        <w:br/>
        <w:t>tractor configuration</w:t>
        <w:br/>
        <w:t>was the</w:t>
        <w:br/>
        <w:t>Blériot VIII</w:t>
        <w:br/>
        <w:t>design of 1908. It had movable tail surfaces controlling both yaw and pitch, a form of roll control supplied either by wing warping or by ailerons and controlled by its pilot with a</w:t>
        <w:br/>
        <w:t>joystick</w:t>
        <w:br/>
        <w:t>and rudder bar. It was an important predecessor of his later</w:t>
        <w:br/>
        <w:t>Blériot XI</w:t>
        <w:br/>
        <w:t>Channel</w:t>
        <w:br/>
        <w:t>-crossing aircraft of the summer of 1909.</w:t>
        <w:br/>
        <w:t>World War I</w:t>
        <w:br/>
        <w:t>served as a testbed for the use of the airplane as a weapon. Airplanes demonstrated their potential as mobile observation platforms, then proved themselves to be machines of war capable of causing casualties to the enemy. The earliest known aerial victory with a synchronized machine gun-armed</w:t>
        <w:br/>
        <w:t>fighter aircraft</w:t>
        <w:br/>
        <w:t>occurred in 1915, by German</w:t>
        <w:br/>
        <w:t>Luftstreitkräfte</w:t>
        <w:br/>
        <w:t>Leutnant</w:t>
        <w:br/>
        <w:t>Kurt Wintgens</w:t>
        <w:br/>
        <w:t>.</w:t>
        <w:br/>
        <w:t>Fighter aces</w:t>
        <w:br/>
        <w:t>appeared; the greatest (by number of Aerial Combat victories) was</w:t>
        <w:br/>
        <w:t>Manfred von Richthofen</w:t>
        <w:br/>
        <w:t>, also known as the Red Baron.</w:t>
        <w:br/>
        <w:t>Following WWI, aircraft technology continued to develop.</w:t>
        <w:br/>
        <w:t>Alcock and Brown</w:t>
        <w:br/>
        <w:t>crossed the Atlantic non-stop for the first time in 1919. The first international commercial flights took place between the United States and Canada in 1919.</w:t>
        <w:br/>
        <w:t>North American P-51 Mustang</w:t>
        <w:br/>
        <w:t>, a</w:t>
        <w:br/>
        <w:t>World War II</w:t>
        <w:br/>
        <w:t>fighter aircraft</w:t>
        <w:br/>
        <w:t>Airplanes had a presence in all the major battles of</w:t>
        <w:br/>
        <w:t>World War II</w:t>
        <w:br/>
        <w:t>. They were an essential component of the military strategies of the period, such as the German</w:t>
        <w:br/>
        <w:t>Blitzkrieg</w:t>
        <w:br/>
        <w:t>, The</w:t>
        <w:br/>
        <w:t>Battle of Britain</w:t>
        <w:br/>
        <w:t>, and the American and Japanese</w:t>
        <w:br/>
        <w:t>aircraft carrier</w:t>
        <w:br/>
        <w:t>campaigns of the</w:t>
        <w:br/>
        <w:t>Pacific War</w:t>
        <w:br/>
        <w:t>.</w:t>
        <w:br/>
        <w:t>Development of jet aircraft</w:t>
        <w:br/>
        <w:t>[</w:t>
        <w:br/>
        <w:t>edit</w:t>
        <w:br/>
        <w:t>]</w:t>
        <w:br/>
        <w:t>The first practical</w:t>
        <w:br/>
        <w:t>jet aircraft</w:t>
        <w:br/>
        <w:t>was the German</w:t>
        <w:br/>
        <w:t>Heinkel He 178</w:t>
        <w:br/>
        <w:t>, which was tested in 1939. In 1943, the</w:t>
        <w:br/>
        <w:t>Messerschmitt Me 262</w:t>
        <w:br/>
        <w:t>, the first operational jet fighter aircraft, went into service in the German</w:t>
        <w:br/>
        <w:t>Luftwaffe</w:t>
        <w:br/>
        <w:t>.</w:t>
        <w:br/>
        <w:t>A</w:t>
        <w:br/>
        <w:t>American Airlines</w:t>
        <w:br/>
        <w:t>Boeing 737-800</w:t>
        <w:br/>
        <w:t>landing at</w:t>
        <w:br/>
        <w:t>Ronald Reagan Washington National Airport</w:t>
        <w:br/>
        <w:t>in July 2024</w:t>
        <w:br/>
        <w:t>The first</w:t>
        <w:br/>
        <w:t>jet airliner</w:t>
        <w:br/>
        <w:t>, the</w:t>
        <w:br/>
        <w:t>de Havilland Comet</w:t>
        <w:br/>
        <w:t>, was introduced in 1952. The</w:t>
        <w:br/>
        <w:t>Boeing 707</w:t>
        <w:br/>
        <w:t>, the first widely successful commercial jet, was in commercial service for more than 50 years, from 1958 to 2010. The</w:t>
        <w:br/>
        <w:t>Boeing 747</w:t>
        <w:br/>
        <w:t>was the world's biggest passenger aircraft from 1970 until it was surpassed by the</w:t>
        <w:br/>
        <w:t>Airbus A380</w:t>
        <w:br/>
        <w:t>in 2005.</w:t>
        <w:br/>
        <w:t>The</w:t>
        <w:br/>
        <w:t>Concorde</w:t>
        <w:br/>
        <w:t>supersonic transport aircraft</w:t>
        <w:br/>
        <w:t>Supersonic airliner flights</w:t>
        <w:br/>
        <w:t>, including those of the</w:t>
        <w:br/>
        <w:t>Concorde</w:t>
        <w:br/>
        <w:t>, have been limited to over-water flight at supersonic speed because of their</w:t>
        <w:br/>
        <w:t>sonic boom</w:t>
        <w:br/>
        <w:t>, which is prohibited over most populated land areas. The high cost of operation per passenger-mile and a</w:t>
        <w:br/>
        <w:t>deadly crash in 2000</w:t>
        <w:br/>
        <w:t>induced the operators of the Concorde to remove it from service.</w:t>
        <w:br/>
        <w:t>Propulsion</w:t>
        <w:br/>
        <w:t>[</w:t>
        <w:br/>
        <w:t>edit</w:t>
        <w:br/>
        <w:t>]</w:t>
        <w:br/>
        <w:t>See also:</w:t>
        <w:br/>
        <w:t>Powered aircraft</w:t>
        <w:br/>
        <w:t>and</w:t>
        <w:br/>
        <w:t>Aircraft engine</w:t>
        <w:br/>
        <w:t>Propeller</w:t>
        <w:br/>
        <w:t>[</w:t>
        <w:br/>
        <w:t>edit</w:t>
        <w:br/>
        <w:t>]</w:t>
        <w:br/>
        <w:t>Main articles:</w:t>
        <w:br/>
        <w:t>Propeller (aeronautics)</w:t>
        <w:br/>
        <w:t>and</w:t>
        <w:br/>
        <w:t>Aircraft engine</w:t>
        <w:br/>
        <w:t>An</w:t>
        <w:br/>
        <w:t>Antonov An-2</w:t>
        <w:br/>
        <w:t>biplane</w:t>
        <w:br/>
        <w:t>An</w:t>
        <w:br/>
        <w:t>aircraft propeller</w:t>
        <w:br/>
        <w:t>, or</w:t>
        <w:br/>
        <w:t>airscrew</w:t>
        <w:br/>
        <w:t>, converts rotary motion from an</w:t>
        <w:br/>
        <w:t>engine</w:t>
        <w:br/>
        <w:t>or other power source, into a swirling slipstream which pushes the propeller forwards or backwards. It comprises a rotating power-driven hub, to which are attached two or more radial</w:t>
        <w:br/>
        <w:t>airfoil</w:t>
        <w:br/>
        <w:t>-section blades such that the whole assembly rotates about a longitudinal axis.</w:t>
        <w:br/>
        <w:t>Three types of aviation engines used to power propellers include</w:t>
        <w:br/>
        <w:t>reciprocating engines</w:t>
        <w:br/>
        <w:t>(or piston engines),</w:t>
        <w:br/>
        <w:t>gas turbines</w:t>
        <w:br/>
        <w:t>, and</w:t>
        <w:br/>
        <w:t>electric motors</w:t>
        <w:br/>
        <w:t>. The amount of thrust a propeller creates is determined, in part, by its disk area—the area through which the blades rotate. The limitation on blade speed is the</w:t>
        <w:br/>
        <w:t>speed of sound</w:t>
        <w:br/>
        <w:t>; as when the blade tip exceeds the speed of sound, shock waves decrease propeller efficiency. The rpm required to generate a given tip speed is inversely proportional to the diameter of the propeller. The upper design speed limit for propeller-driven aircraft is</w:t>
        <w:br/>
        <w:t>Mach</w:t>
        <w:br/>
        <w:t>0.6. Aircraft designed to go faster than that employ jet engines.</w:t>
        <w:br/>
        <w:t>Reciprocating engine</w:t>
        <w:br/>
        <w:t>[</w:t>
        <w:br/>
        <w:t>edit</w:t>
        <w:br/>
        <w:t>]</w:t>
        <w:br/>
        <w:t>Main articles:</w:t>
        <w:br/>
        <w:t>Radial engine</w:t>
        <w:br/>
        <w:t>,</w:t>
        <w:br/>
        <w:t>Inline engine (aeronautics)</w:t>
        <w:br/>
        <w:t>, and</w:t>
        <w:br/>
        <w:t>Flat engine</w:t>
        <w:br/>
        <w:t>Reciprocating engines</w:t>
        <w:br/>
        <w:t>in aircraft have three main variants,</w:t>
        <w:br/>
        <w:t>radial</w:t>
        <w:br/>
        <w:t>,</w:t>
        <w:br/>
        <w:t>in-line</w:t>
        <w:br/>
        <w:t>and</w:t>
        <w:br/>
        <w:t>flat or horizontally opposed engine</w:t>
        <w:br/>
        <w:t>. The radial engine is a reciprocating type internal combustion engine configuration in which the cylinders "radiate" outward from a central crankcase like the spokes of a wheel and was commonly used for aircraft engines before gas turbine engines became predominant. An inline engine is a reciprocating engine with banks of cylinders, one behind another, rather than rows of cylinders, with each bank having any number of cylinders, but rarely more than six, and may be water-cooled. A flat engine is an internal combustion engine with horizontally opposed cylinders.</w:t>
        <w:br/>
        <w:t>Gas turbine</w:t>
        <w:br/>
        <w:t>[</w:t>
        <w:br/>
        <w:t>edit</w:t>
        <w:br/>
        <w:t>]</w:t>
        <w:br/>
        <w:t>Main article:</w:t>
        <w:br/>
        <w:t>Turboprop</w:t>
        <w:br/>
        <w:t>A turboprop gas turbine engine consists of an intake, compressor, combustor, turbine, and a propelling nozzle, which provide power from a shaft through a reduction gearing to the propeller. The propelling nozzle provides a relatively small proportion of the thrust generated by a turboprop.</w:t>
        <w:br/>
        <w:t>Electric motor</w:t>
        <w:br/>
        <w:t>[</w:t>
        <w:br/>
        <w:t>edit</w:t>
        <w:br/>
        <w:t>]</w:t>
        <w:br/>
        <w:t>Solar Impulse</w:t>
        <w:br/>
        <w:t>1</w:t>
        <w:br/>
        <w:t>, a solar-powered aircraft with electric motors.</w:t>
        <w:br/>
        <w:t>Main article:</w:t>
        <w:br/>
        <w:t>Electric motor</w:t>
        <w:br/>
        <w:t>An</w:t>
        <w:br/>
        <w:t>electric aircraft</w:t>
        <w:br/>
        <w:t>runs on</w:t>
        <w:br/>
        <w:t>electric motors</w:t>
        <w:br/>
        <w:t>with electricity coming from</w:t>
        <w:br/>
        <w:t>fuel cells</w:t>
        <w:br/>
        <w:t>,</w:t>
        <w:br/>
        <w:t>solar cells</w:t>
        <w:br/>
        <w:t>,</w:t>
        <w:br/>
        <w:t>ultracapacitors</w:t>
        <w:br/>
        <w:t>,</w:t>
        <w:br/>
        <w:t>power beaming</w:t>
        <w:br/>
        <w:t>,</w:t>
        <w:br/>
        <w:t>or</w:t>
        <w:br/>
        <w:t>batteries</w:t>
        <w:br/>
        <w:t>. Currently, flying electric aircraft are mostly experimental prototypes, including manned and</w:t>
        <w:br/>
        <w:t>unmanned aerial vehicles</w:t>
        <w:br/>
        <w:t>, but there are some production models on the market.</w:t>
        <w:br/>
        <w:t>Jet</w:t>
        <w:br/>
        <w:t>[</w:t>
        <w:br/>
        <w:t>edit</w:t>
        <w:br/>
        <w:t>]</w:t>
        <w:br/>
        <w:t>Main article:</w:t>
        <w:br/>
        <w:t>Jet engine</w:t>
        <w:br/>
        <w:t>Jet aircraft</w:t>
        <w:br/>
        <w:t>are propelled by</w:t>
        <w:br/>
        <w:t>jet engines</w:t>
        <w:br/>
        <w:t>, which are used because the aerodynamic limitations of propellers do not apply to jet propulsion. These engines are much more powerful than a reciprocating engine for a given size or weight and are comparatively quiet and work well at higher altitude. Variants of the jet engine include the</w:t>
        <w:br/>
        <w:t>ramjet</w:t>
        <w:br/>
        <w:t>and the</w:t>
        <w:br/>
        <w:t>scramjet</w:t>
        <w:br/>
        <w:t>, which rely on high airspeed and intake geometry to compress the combustion air, prior to the introduction and ignition of fuel.</w:t>
        <w:br/>
        <w:t>Rocket motors</w:t>
        <w:br/>
        <w:t>provide thrust by burning a fuel with an oxidizer and expelling gas through a nozzle.</w:t>
        <w:br/>
        <w:t>Turbofan</w:t>
        <w:br/>
        <w:t>[</w:t>
        <w:br/>
        <w:t>edit</w:t>
        <w:br/>
        <w:t>]</w:t>
        <w:br/>
        <w:t>Most jet aircraft use</w:t>
        <w:br/>
        <w:t>turbofan</w:t>
        <w:br/>
        <w:t>jet engines, which employ a</w:t>
        <w:br/>
        <w:t>gas turbine</w:t>
        <w:br/>
        <w:t>to drive a ducted fan, which accelerates air</w:t>
        <w:br/>
        <w:t>around</w:t>
        <w:br/>
        <w:t>the turbine to provide thrust in addition to that which is accelerated</w:t>
        <w:br/>
        <w:t>through</w:t>
        <w:br/>
        <w:t>the turbine. The ratio of air passing around the turbine to that passing through is called the</w:t>
        <w:br/>
        <w:t>by-pass ratio</w:t>
        <w:br/>
        <w:t>.</w:t>
        <w:br/>
        <w:t>They represent a compromise between</w:t>
        <w:br/>
        <w:t>turbojet</w:t>
        <w:br/>
        <w:t>(with no bypass) and</w:t>
        <w:br/>
        <w:t>turboprop</w:t>
        <w:br/>
        <w:t>forms of aircraft propulsion (primarily powered with bypass air).</w:t>
        <w:br/>
        <w:t>Subsonic aircraft, such as airliners, employ high by-pass jet engines for fuel efficiency.</w:t>
        <w:br/>
        <w:t>Supersonic aircraft</w:t>
        <w:br/>
        <w:t>, such as jet fighters, use low-bypass turbofans. However at supersonic speeds, the air entering the engine must be decelerated to a subsonic speed and then re-accelerated back to supersonic speeds after combustion. An</w:t>
        <w:br/>
        <w:t>afterburner</w:t>
        <w:br/>
        <w:t>may be used on combat aircraft to increase power for short periods of time by injecting fuel directly into the hot exhaust gases. Many jet aircraft also use</w:t>
        <w:br/>
        <w:t>thrust reversers</w:t>
        <w:br/>
        <w:t>to slow down after landing.</w:t>
        <w:br/>
        <w:t>Ramjet</w:t>
        <w:br/>
        <w:t>[</w:t>
        <w:br/>
        <w:t>edit</w:t>
        <w:br/>
        <w:t>]</w:t>
        <w:br/>
        <w:t>Main article:</w:t>
        <w:br/>
        <w:t>Ramjet</w:t>
        <w:br/>
        <w:t>Artist's concept of X-43A with</w:t>
        <w:br/>
        <w:t>scramjet</w:t>
        <w:br/>
        <w:t>attached to the underside</w:t>
        <w:br/>
        <w:t>A ramjet is a form of jet engine that contains no major moving parts and can be particularly useful in applications requiring a small and simple engine for high-speed use, such as with missiles. Ramjets require forward motion before they can generate thrust and so are often used in conjunction with other forms of propulsion, or with an external means of achieving sufficient speed. The</w:t>
        <w:br/>
        <w:t>Lockheed D-21</w:t>
        <w:br/>
        <w:t>was a Mach 3+ ramjet-powered reconnaissance drone that was launched from a</w:t>
        <w:br/>
        <w:t>parent aircraft</w:t>
        <w:br/>
        <w:t>. A ramjet uses the vehicle's forward motion to force air through the engine without resorting to turbines or vanes. Fuel is added and ignited, which heats and expands the air to provide thrust.</w:t>
        <w:br/>
        <w:t>Scramjet</w:t>
        <w:br/>
        <w:t>[</w:t>
        <w:br/>
        <w:t>edit</w:t>
        <w:br/>
        <w:t>]</w:t>
        <w:br/>
        <w:t>Main article:</w:t>
        <w:br/>
        <w:t>Scramjet</w:t>
        <w:br/>
        <w:t>A scramjet is a specialized ramjet that uses internal supersonic airflow to compress, combine with fuel, combust and accelerate the exhaust to provide thrust. The engine operates at supersonic speeds only. The</w:t>
        <w:br/>
        <w:t>NASA X-43</w:t>
        <w:br/>
        <w:t>, an experimental unmanned scramjet, set a world speed record in 2004 for a jet-powered aircraft with a speed of Mach 9.7, nearly 12,100 kilometers per hour (7,500 mph).</w:t>
        <w:br/>
        <w:t>Rocket</w:t>
        <w:br/>
        <w:t>[</w:t>
        <w:br/>
        <w:t>edit</w:t>
        <w:br/>
        <w:t>]</w:t>
        <w:br/>
        <w:t>Main article:</w:t>
        <w:br/>
        <w:t>Rocket engine</w:t>
        <w:br/>
        <w:t>Bell X-1</w:t>
        <w:br/>
        <w:t>in flight, 1947</w:t>
        <w:br/>
        <w:t>Whereas jet aircraft use the atmosphere both as a source of</w:t>
        <w:br/>
        <w:t>oxidant</w:t>
        <w:br/>
        <w:t>and of mass to accelerate reactively behind the aircraft, rocket aircraft carry the oxidizer on board and accelerate the burned fuel and oxidizer backwards as the sole source of mass for reaction. Liquid fuel and oxidizer may be pumped into a combustion chamber or a solid fuel with oxidizer may burn in the fuel chamber. Whether liquid or solid-fueled, the hot gas is accelerated through a nozzle.</w:t>
        <w:br/>
        <w:t>In</w:t>
        <w:br/>
        <w:t>World War II</w:t>
        <w:br/>
        <w:t>, the Germans deployed the</w:t>
        <w:br/>
        <w:t>Me 163 Komet</w:t>
        <w:br/>
        <w:t>rocket-powered aircraft</w:t>
        <w:br/>
        <w:t>. The first plane to break the</w:t>
        <w:br/>
        <w:t>sound barrier</w:t>
        <w:br/>
        <w:t>in level flight was a rocket plane – the</w:t>
        <w:br/>
        <w:t>Bell X-1</w:t>
        <w:br/>
        <w:t>in 1948. The</w:t>
        <w:br/>
        <w:t>North American X-15</w:t>
        <w:br/>
        <w:t>broke many speed and</w:t>
        <w:br/>
        <w:t>altitude records</w:t>
        <w:br/>
        <w:t>in the 1960s and pioneered engineering concepts for later aircraft and spacecraft. Military transport aircraft may employ</w:t>
        <w:br/>
        <w:t>rocket-assisted take offs</w:t>
        <w:br/>
        <w:t>for short-field situations. Otherwise, rocket aircraft include</w:t>
        <w:br/>
        <w:t>spaceplanes</w:t>
        <w:br/>
        <w:t>, like</w:t>
        <w:br/>
        <w:t>SpaceShipTwo</w:t>
        <w:br/>
        <w:t>, for travel beyond the Earth's atmosphere and sport aircraft developed for the short-lived</w:t>
        <w:br/>
        <w:t>Rocket Racing League</w:t>
        <w:br/>
        <w:t>.</w:t>
        <w:br/>
        <w:t>Design and manufacture</w:t>
        <w:br/>
        <w:t>[</w:t>
        <w:br/>
        <w:t>edit</w:t>
        <w:br/>
        <w:t>]</w:t>
        <w:br/>
        <w:t>Main article:</w:t>
        <w:br/>
        <w:t>Aerospace manufacturer</w:t>
        <w:br/>
        <w:t>Assembly line of the</w:t>
        <w:br/>
        <w:t>SR-71 Blackbird</w:t>
        <w:br/>
        <w:t>at</w:t>
        <w:br/>
        <w:t>Skunk Works</w:t>
        <w:br/>
        <w:t>,</w:t>
        <w:br/>
        <w:t>Lockheed Martin</w:t>
        <w:br/>
        <w:t>'s Advanced Development Programs (ADP).</w:t>
        <w:br/>
        <w:t>Most airplanes are constructed by companies with the objective of producing them in quantity for customers. The design and planning process, including safety tests, can last up to four years for small turboprops or longer for larger planes.</w:t>
        <w:br/>
        <w:t>During this process, the objectives and design specifications of the aircraft are established. First the construction company uses drawings and equations, simulations, wind tunnel tests and experience to predict the behavior of the aircraft. Computers are used by companies to draw, plan and do initial simulations of the aircraft. Small models and mockups of all or certain parts of the plane are then tested in wind tunnels to verify its aerodynamics.</w:t>
        <w:br/>
        <w:t>When the design has passed through these processes, the company constructs a limited number of prototypes for testing on the ground. Representatives from an aviation governing agency often make a first flight. The flight tests continue until the aircraft has fulfilled all the requirements. Then, the governing public agency of aviation of the country authorizes the company to begin production.</w:t>
        <w:br/>
        <w:t>In the United States, this agency is the</w:t>
        <w:br/>
        <w:t>Federal Aviation Administration</w:t>
        <w:br/>
        <w:t>(FAA). In the European Union,</w:t>
        <w:br/>
        <w:t>European Aviation Safety Agency</w:t>
        <w:br/>
        <w:t>(EASA); in the United Kingdom it is the</w:t>
        <w:br/>
        <w:t>Civil Aviation Authority</w:t>
        <w:br/>
        <w:t>(CAA).</w:t>
        <w:br/>
        <w:t>In Canada, the public agency in charge and authorizing the mass production of aircraft is</w:t>
        <w:br/>
        <w:t>Transport Canada's</w:t>
        <w:br/>
        <w:t>Civil Aviation Authority.</w:t>
        <w:br/>
        <w:t>When a part or component needs to be joined together by welding for virtually any aerospace or defense application, it must meet the most stringent and specific safety regulations and standards.</w:t>
        <w:br/>
        <w:t>Nadcap</w:t>
        <w:br/>
        <w:t>, or the National Aerospace and Defense Contractors Accreditation Program sets global requirements for quality, quality management and quality assurance for aerospace engineering.</w:t>
        <w:br/>
        <w:t>In the case of international sales, a license from the public agency of aviation or transport of the country where the aircraft is to be used is also necessary. For example, airplanes made by the European company</w:t>
        <w:br/>
        <w:t>Airbus</w:t>
        <w:br/>
        <w:t>need to be certified by the FAA to be flown in the United States, and airplanes made by U.S.-based</w:t>
        <w:br/>
        <w:t>Boeing</w:t>
        <w:br/>
        <w:t>need to be approved by the EASA to be flown in the European Union.</w:t>
        <w:br/>
        <w:t>An</w:t>
        <w:br/>
        <w:t>Airbus A321</w:t>
        <w:br/>
        <w:t>on</w:t>
        <w:br/>
        <w:t>final assembly line</w:t>
        <w:br/>
        <w:t>3 in the</w:t>
        <w:br/>
        <w:t>Airbus Hamburg-Finkenwerder</w:t>
        <w:br/>
        <w:t>plant.</w:t>
        <w:br/>
        <w:t>Regulations have resulted in reduced</w:t>
        <w:br/>
        <w:t>noise</w:t>
        <w:br/>
        <w:t>from aircraft engines in response to increased</w:t>
        <w:br/>
        <w:t>noise pollution</w:t>
        <w:br/>
        <w:t>from growth in air traffic over urban areas near airports.</w:t>
        <w:br/>
        <w:t>Small planes can be designed and constructed by amateurs as homebuilts. Other</w:t>
        <w:br/>
        <w:t>homebuilt aircraft</w:t>
        <w:br/>
        <w:t>can be assembled using pre-manufactured kits of parts that can be assembled into a basic plane and must then be completed by the builder.</w:t>
        <w:br/>
        <w:t>Few companies produce planes on a large scale. However, the production of a plane for one company is a process that actually involves dozens, or even hundreds, of other companies and plants, that produce the parts that go into the plane. For example, one company can be responsible for the production of the landing gear, while another one is responsible for the radar. The production of such parts is not limited to the same city or country; in the case of large plane manufacturing companies, such parts can come from all over the world. The parts are sent to the main plant of the plane company, where the production line is located. In the case of large planes, production lines dedicated to the assembly of certain parts of the plane can exist, especially the wings and the fuselage.</w:t>
        <w:br/>
        <w:t>When complete, a plane is rigorously inspected to search for imperfections and defects. After approval by inspectors, the plane is put through a series of</w:t>
        <w:br/>
        <w:t>flight tests</w:t>
        <w:br/>
        <w:t>to assure that all systems are working correctly and that the plane handles properly.</w:t>
        <w:br/>
        <w:t>To meet a particular customer need, the airplane may be customised using components or packages of components provided by the manufacturer or the customer.</w:t>
        <w:br/>
        <w:t>Characteristics</w:t>
        <w:br/>
        <w:t>[</w:t>
        <w:br/>
        <w:t>edit</w:t>
        <w:br/>
        <w:t>]</w:t>
        <w:br/>
        <w:t>Major components of an airplane.</w:t>
        <w:br/>
        <w:t>An</w:t>
        <w:br/>
        <w:t>IAI Heron</w:t>
        <w:br/>
        <w:t>- an</w:t>
        <w:br/>
        <w:t>unmanned aerial vehicle</w:t>
        <w:br/>
        <w:t>with a</w:t>
        <w:br/>
        <w:t>twin-boom</w:t>
        <w:br/>
        <w:t>configuration</w:t>
        <w:br/>
        <w:t>Airframe</w:t>
        <w:br/>
        <w:t>[</w:t>
        <w:br/>
        <w:t>edit</w:t>
        <w:br/>
        <w:t>]</w:t>
        <w:br/>
        <w:t>Main article:</w:t>
        <w:br/>
        <w:t>Airframe</w:t>
        <w:br/>
        <w:t>The structural parts of a fixed-wing aircraft are called the airframe. The parts present can vary according to the aircraft's type and purpose. Early types were usually made of wood with fabric wing surfaces, When engines became available for powered flight around a hundred years ago, their mounts were made of metal. Then as speeds increased more and more parts became metal until by the end of WWII all-metal aircraft were common. In modern times, increasing use of</w:t>
        <w:br/>
        <w:t>composite materials</w:t>
        <w:br/>
        <w:t>has been made.</w:t>
        <w:br/>
        <w:t>Typical structural parts include:</w:t>
        <w:br/>
        <w:t>One or more large horizontal</w:t>
        <w:br/>
        <w:t>wings</w:t>
        <w:br/>
        <w:t>, often with an</w:t>
        <w:br/>
        <w:t>airfoil</w:t>
        <w:br/>
        <w:t>cross-section shape. The wing deflects air downward as the aircraft moves forward, generating</w:t>
        <w:br/>
        <w:t>lifting force</w:t>
        <w:br/>
        <w:t>to support it in flight. The wing also provides stability in</w:t>
        <w:br/>
        <w:t>roll</w:t>
        <w:br/>
        <w:t>to stop the aircraft from rolling to the left or right in steady flight.</w:t>
        <w:br/>
        <w:t>The</w:t>
        <w:br/>
        <w:t>An-225 Mriya</w:t>
        <w:br/>
        <w:t>, which could carry a 250-tonne payload, had two vertical stabilizers.</w:t>
        <w:br/>
        <w:t>A</w:t>
        <w:br/>
        <w:t>fuselage</w:t>
        <w:br/>
        <w:t>, a long, thin body, usually with tapered or rounded ends to make its shape</w:t>
        <w:br/>
        <w:t>aerodynamically</w:t>
        <w:br/>
        <w:t>smooth. The fuselage joins the other parts of the airframe and usually contains important things such as the pilot, payload and flight systems.</w:t>
        <w:br/>
        <w:t>A</w:t>
        <w:br/>
        <w:t>vertical stabilizer</w:t>
        <w:br/>
        <w:t>or fin is a vertical wing-like surface mounted at the rear of the plane and typically protruding above it. The fin stabilizes the plane's</w:t>
        <w:br/>
        <w:t>yaw</w:t>
        <w:br/>
        <w:t>(turn left or right) and mounts the</w:t>
        <w:br/>
        <w:t>rudder</w:t>
        <w:br/>
        <w:t>, which controls its rotation along that axis.</w:t>
        <w:br/>
        <w:t>A</w:t>
        <w:br/>
        <w:t>horizontal stabilizer</w:t>
        <w:br/>
        <w:t>or</w:t>
        <w:br/>
        <w:t>tailplane</w:t>
        <w:br/>
        <w:t>, usually mounted at the tail near the vertical stabilizer. The horizontal stabilizer is used to stabilize the plane's</w:t>
        <w:br/>
        <w:t>pitch</w:t>
        <w:br/>
        <w:t>(tilt up or down) and mounts the</w:t>
        <w:br/>
        <w:t>elevators</w:t>
        <w:br/>
        <w:t>, which provide pitch control.</w:t>
        <w:br/>
        <w:t>Landing gear</w:t>
        <w:br/>
        <w:t>, a set of wheels, skids, or floats that support the plane while it is on the surface. On seaplanes, the bottom of the fuselage or floats (pontoons) support it while on the water. On some planes the landing gear retracts during flight to reduce drag.</w:t>
        <w:br/>
        <w:t>Wings</w:t>
        <w:br/>
        <w:t>[</w:t>
        <w:br/>
        <w:t>edit</w:t>
        <w:br/>
        <w:t>]</w:t>
        <w:br/>
        <w:t>Main article:</w:t>
        <w:br/>
        <w:t>Wing</w:t>
        <w:br/>
        <w:t>The wings of a fixed-wing aircraft are static planes extending either side of the aircraft. When the aircraft travels forwards, air flows over the wings, which are shaped to create lift. This shape is called an</w:t>
        <w:br/>
        <w:t>airfoil</w:t>
        <w:br/>
        <w:t>and is shaped like a bird's wing.</w:t>
        <w:br/>
        <w:t>Wing structure</w:t>
        <w:br/>
        <w:t>[</w:t>
        <w:br/>
        <w:t>edit</w:t>
        <w:br/>
        <w:t>]</w:t>
        <w:br/>
        <w:t>Airplanes have flexible wing surfaces which are stretched across a frame and made rigid by the lift forces exerted by the airflow over them. Larger aircraft have rigid wing surfaces which provide additional strength.</w:t>
        <w:br/>
        <w:t>Whether flexible or rigid, most wings have a strong frame to give them their shape and to transfer lift from the wing surface to the rest of the aircraft. The main structural elements are one or more spars running from root to tip, and many ribs running from the leading (front) to the trailing (rear) edge.</w:t>
        <w:br/>
        <w:t>Early airplane engines had little power, and lightness was very important. Also, early airfoil sections were very thin, and could not have a strong frame installed within. So, until the 1930s, most wings were too lightweight to have enough strength, and external bracing struts and wires were added. When the available engine power increased during the 1920s and 30s, wings could be made heavy and strong enough that bracing was not needed any more. This type of unbraced wing is called a cantilever wing.</w:t>
        <w:br/>
        <w:t>Wing configuration</w:t>
        <w:br/>
        <w:t>[</w:t>
        <w:br/>
        <w:t>edit</w:t>
        <w:br/>
        <w:t>]</w:t>
        <w:br/>
        <w:t>Main article:</w:t>
        <w:br/>
        <w:t>Wing configuration</w:t>
        <w:br/>
        <w:t>Captured</w:t>
        <w:br/>
        <w:t>Morane-Saulnier L</w:t>
        <w:br/>
        <w:t>wire-braced parasol monoplane</w:t>
        <w:br/>
        <w:t>The number and shape of the wings varies widely on different types. A given wing plane may be full-span or divided by a central</w:t>
        <w:br/>
        <w:t>fuselage</w:t>
        <w:br/>
        <w:t>into port (left) and starboard (right) wings. Occasionally, even more wings have been used, with the three-winged</w:t>
        <w:br/>
        <w:t>triplane</w:t>
        <w:br/>
        <w:t>achieving some fame in WWI. The four-winged</w:t>
        <w:br/>
        <w:t>quadruplane</w:t>
        <w:br/>
        <w:t>and other</w:t>
        <w:br/>
        <w:t>multiplane</w:t>
        <w:br/>
        <w:t>designs have had little success.</w:t>
        <w:br/>
        <w:t>A</w:t>
        <w:br/>
        <w:t>monoplane</w:t>
        <w:br/>
        <w:t>has a single wing plane, a</w:t>
        <w:br/>
        <w:t>biplane</w:t>
        <w:br/>
        <w:t>has two stacked one above the other, a</w:t>
        <w:br/>
        <w:t>tandem wing</w:t>
        <w:br/>
        <w:t>has two placed one behind the other. When the available engine power increased during the 1920s and 30s and bracing was no longer needed, the unbraced or cantilever monoplane became the most common form of powered type.</w:t>
        <w:br/>
        <w:t>The wing</w:t>
        <w:br/>
        <w:t>planform</w:t>
        <w:br/>
        <w:t>is the shape when seen from above. To be aerodynamically efficient, a wing should be straight with a long span from side to side but have a short chord (high</w:t>
        <w:br/>
        <w:t>aspect ratio</w:t>
        <w:br/>
        <w:t>). But to be structurally efficient, and hence light weight, a wing must have a short span but still enough area to provide lift (low aspect ratio).</w:t>
        <w:br/>
        <w:t>At transonic speeds (near the speed of sound), it helps to sweep the wing backwards or forwards to reduce drag from supersonic shock waves as they begin to form. The</w:t>
        <w:br/>
        <w:t>swept wing</w:t>
        <w:br/>
        <w:t>is just a straight wing swept backwards or forwards.</w:t>
        <w:br/>
        <w:t>Two</w:t>
        <w:br/>
        <w:t>Dassault Mirage G</w:t>
        <w:br/>
        <w:t>prototypes, one with wings swept</w:t>
        <w:br/>
        <w:t>The</w:t>
        <w:br/>
        <w:t>delta wing</w:t>
        <w:br/>
        <w:t>is a triangle shape that may be used for several reasons. As a flexible</w:t>
        <w:br/>
        <w:t>Rogallo wing</w:t>
        <w:br/>
        <w:t>, it allows a stable shape under aerodynamic forces and so is often used for ultralight aircraft and even</w:t>
        <w:br/>
        <w:t>kites</w:t>
        <w:br/>
        <w:t>. As a supersonic wing, it combines high strength with low drag and so is often used for fast jets.</w:t>
        <w:br/>
        <w:t>A variable geometry wing can be changed in flight to a different shape. The</w:t>
        <w:br/>
        <w:t>variable-sweep wing</w:t>
        <w:br/>
        <w:t>transforms between an efficient straight configuration for takeoff and landing, to a low-drag swept configuration for high-speed flight. Other forms of variable planform have been flown, but none have gone beyond the research stage.</w:t>
        <w:br/>
        <w:t>Fuselage</w:t>
        <w:br/>
        <w:t>[</w:t>
        <w:br/>
        <w:t>edit</w:t>
        <w:br/>
        <w:t>]</w:t>
        <w:br/>
        <w:t>Main article:</w:t>
        <w:br/>
        <w:t>Fuselage</w:t>
        <w:br/>
        <w:t>A</w:t>
        <w:br/>
        <w:t>fuselage</w:t>
        <w:br/>
        <w:t>is a long, thin body, usually with tapered or rounded ends to make its shape</w:t>
        <w:br/>
        <w:t>aerodynamically</w:t>
        <w:br/>
        <w:t>smooth. The fuselage may contain the</w:t>
        <w:br/>
        <w:t>flight crew</w:t>
        <w:br/>
        <w:t>, passengers, cargo or</w:t>
        <w:br/>
        <w:t>payload</w:t>
        <w:br/>
        <w:t>, fuel and engines. The pilots of manned aircraft operate them from a</w:t>
        <w:br/>
        <w:t>cockpit</w:t>
        <w:br/>
        <w:t>located at the front or top of the fuselage and equipped with controls and usually windows and instruments. A plane may have more than one fuselage, or it may be fitted with booms with the tail located between the booms to allow the extreme rear of the fuselage to be useful for a variety of purposes.</w:t>
        <w:br/>
        <w:t>Wings vs. bodies</w:t>
        <w:br/>
        <w:t>[</w:t>
        <w:br/>
        <w:t>edit</w:t>
        <w:br/>
        <w:t>]</w:t>
        <w:br/>
        <w:t>Flying wing</w:t>
        <w:br/>
        <w:t>[</w:t>
        <w:br/>
        <w:t>edit</w:t>
        <w:br/>
        <w:t>]</w:t>
        <w:br/>
        <w:t>Main article:</w:t>
        <w:br/>
        <w:t>Flying wing</w:t>
        <w:br/>
        <w:t>The US-produced</w:t>
        <w:br/>
        <w:t>B-2 Spirit</w:t>
        <w:br/>
        <w:t>is a</w:t>
        <w:br/>
        <w:t>strategic bomber</w:t>
        <w:br/>
        <w:t>. It has a flying wing configuration and is capable of intercontinental missions</w:t>
        <w:br/>
        <w:t>A flying wing is a</w:t>
        <w:br/>
        <w:t>tailless aircraft</w:t>
        <w:br/>
        <w:t>which has no definite</w:t>
        <w:br/>
        <w:t>fuselage</w:t>
        <w:br/>
        <w:t>. Most of the crew, payload and equipment are housed inside the main wing structure.</w:t>
        <w:br/>
        <w:t>The flying wing configuration was studied extensively in the 1930s and 1940s, notably by</w:t>
        <w:br/>
        <w:t>Jack Northrop</w:t>
        <w:br/>
        <w:t>and</w:t>
        <w:br/>
        <w:t>Cheston L. Eshelman</w:t>
        <w:br/>
        <w:t>in the United States, and</w:t>
        <w:br/>
        <w:t>Alexander Lippisch</w:t>
        <w:br/>
        <w:t>and the</w:t>
        <w:br/>
        <w:t>Horten brothers</w:t>
        <w:br/>
        <w:t>in Germany. After the war, several experimental designs were based on the flying wing concept, but the known difficulties remained intractable. Some general interest continued until the early 1950s but designs did not necessarily offer a great advantage in range and presented several technical problems, leading to the adoption of "conventional" solutions like the</w:t>
        <w:br/>
        <w:t>Convair B-36</w:t>
        <w:br/>
        <w:t>and the</w:t>
        <w:br/>
        <w:t>B-52 Stratofortress</w:t>
        <w:br/>
        <w:t>. Due to the practical need for a deep wing, the flying wing concept is most practical for designs in the slow-to-medium speed range, and there has been continual interest in using it as a tactical</w:t>
        <w:br/>
        <w:t>airlifter</w:t>
        <w:br/>
        <w:t>design.</w:t>
        <w:br/>
        <w:t>Interest in flying wings was renewed in the 1980s due to their potentially low</w:t>
        <w:br/>
        <w:t>radar</w:t>
        <w:br/>
        <w:t>reflection cross-sections.</w:t>
        <w:br/>
        <w:t>Stealth technology</w:t>
        <w:br/>
        <w:t>relies on shapes which only reflect radar waves in certain directions, thus making the aircraft hard to detect unless the radar receiver is at a specific position relative to the aircraft - a position that changes continuously as the aircraft moves. This approach eventually led to the Northrop</w:t>
        <w:br/>
        <w:t>B-2 Spirit</w:t>
        <w:br/>
        <w:t>stealth</w:t>
        <w:br/>
        <w:t>bomber. In this case, the aerodynamic advantages of the flying wing are not the primary needs. However, modern computer-controlled</w:t>
        <w:br/>
        <w:t>fly-by-wire</w:t>
        <w:br/>
        <w:t>systems allowed for many of the aerodynamic drawbacks of the flying wing to be minimized, making for an efficient and stable long-range bomber.</w:t>
        <w:br/>
        <w:t>Blended wing body</w:t>
        <w:br/>
        <w:t>[</w:t>
        <w:br/>
        <w:t>edit</w:t>
        <w:br/>
        <w:t>]</w:t>
        <w:br/>
        <w:t>Main article:</w:t>
        <w:br/>
        <w:t>Blended wing</w:t>
        <w:br/>
        <w:t>Computer-generated model of the</w:t>
        <w:br/>
        <w:t>Boeing X-48</w:t>
        <w:br/>
        <w:t>Blended wing body aircraft have a flattened and airfoil shaped body, which produces most of the lift to keep itself aloft, and distinct and separate wing structures, though the wings are smoothly blended in with the body.</w:t>
        <w:br/>
        <w:t>Thus blended wing bodied aircraft incorporate design features from both a futuristic fuselage and flying wing design. The purported advantages of the blended wing body approach are efficient high-lift wings and a wide</w:t>
        <w:br/>
        <w:t>airfoil</w:t>
        <w:br/>
        <w:t>-shaped body. This enables the entire craft to contribute to</w:t>
        <w:br/>
        <w:t>lift</w:t>
        <w:br/>
        <w:t>generation with the result of potentially increased fuel economy.</w:t>
        <w:br/>
        <w:t>Lifting body</w:t>
        <w:br/>
        <w:t>[</w:t>
        <w:br/>
        <w:t>edit</w:t>
        <w:br/>
        <w:t>]</w:t>
        <w:br/>
        <w:t>The Martin Aircraft Company</w:t>
        <w:br/>
        <w:t>X-24</w:t>
        <w:br/>
        <w:t>was built as part of a 1963 to 1975 experimental US military program.</w:t>
        <w:br/>
        <w:t>Main article:</w:t>
        <w:br/>
        <w:t>Lifting body</w:t>
        <w:br/>
        <w:t>A lifting body is a configuration in which the body itself produces</w:t>
        <w:br/>
        <w:t>lift</w:t>
        <w:br/>
        <w:t>. In contrast to a</w:t>
        <w:br/>
        <w:t>flying wing</w:t>
        <w:br/>
        <w:t>, which is a wing with minimal or no conventional</w:t>
        <w:br/>
        <w:t>fuselage</w:t>
        <w:br/>
        <w:t>, a lifting body can be thought of as a fuselage with little or no conventional wing. Whereas a flying wing seeks to maximize cruise efficiency at</w:t>
        <w:br/>
        <w:t>subsonic</w:t>
        <w:br/>
        <w:t>speeds by eliminating non-lifting surfaces, lifting bodies generally minimize the drag and structure of a wing for subsonic,</w:t>
        <w:br/>
        <w:t>supersonic</w:t>
        <w:br/>
        <w:t>, and</w:t>
        <w:br/>
        <w:t>hypersonic</w:t>
        <w:br/>
        <w:t>flight, or,</w:t>
        <w:br/>
        <w:t>spacecraft</w:t>
        <w:br/>
        <w:t>re-entry</w:t>
        <w:br/>
        <w:t>. All of these flight regimes pose challenges for proper flight stability.</w:t>
        <w:br/>
        <w:t>Lifting bodies were a major area of research in the 1960s and 1970s as a means to build a small and lightweight crewed spacecraft. The US built several famous lifting body rocket planes to test the concept, as well as several rocket-launched re-entry vehicles that were tested over the Pacific. Interest waned as the</w:t>
        <w:br/>
        <w:t>US Air Force</w:t>
        <w:br/>
        <w:t>lost interest in the crewed mission, and major development ended during the</w:t>
        <w:br/>
        <w:t>Space Shuttle design process</w:t>
        <w:br/>
        <w:t>when it became clear that the highly shaped fuselages made it difficult to fit fuel tankage.</w:t>
        <w:br/>
        <w:t>Empennage and foreplane</w:t>
        <w:br/>
        <w:t>[</w:t>
        <w:br/>
        <w:t>edit</w:t>
        <w:br/>
        <w:t>]</w:t>
        <w:br/>
        <w:t>Main articles:</w:t>
        <w:br/>
        <w:t>Empennage</w:t>
        <w:br/>
        <w:t>and</w:t>
        <w:br/>
        <w:t>Canard (aeronautics)</w:t>
        <w:br/>
        <w:t>Canards on the</w:t>
        <w:br/>
        <w:t>Saab Viggen</w:t>
        <w:br/>
        <w:t>The classic</w:t>
        <w:br/>
        <w:t>airfoil</w:t>
        <w:br/>
        <w:t>section wing is unstable in flight and difficult to control. Flexible-wing types often rely on an anchor line or the weight of a pilot hanging beneath to maintain the correct attitude. Some free-flying types use an adapted airfoil that is stable, or other ingenious mechanisms including, most recently, electronic artificial stability.</w:t>
        <w:br/>
        <w:t>To achieve stability and control, most fixed-wing types have an</w:t>
        <w:br/>
        <w:t>empennage</w:t>
        <w:br/>
        <w:t>comprising a fin and rudder which act horizontally and a tailplane and elevator which act vertically. These control surfaces can typically be trimmed to relieve control forces for various stages of flight. This is so common that it is known as the conventional layout. Sometimes there may be two or more fins, spaced out along the tailplane.</w:t>
        <w:br/>
        <w:t>Some types have a horizontal "</w:t>
        <w:br/>
        <w:t>canard</w:t>
        <w:br/>
        <w:t>" foreplane ahead of the main wing, instead of behind it.</w:t>
        <w:br/>
        <w:t>This foreplane may contribute to the lift, the trim, or control of the aircraft, or to several of these.</w:t>
        <w:br/>
        <w:t>Controls and instruments</w:t>
        <w:br/>
        <w:t>[</w:t>
        <w:br/>
        <w:t>edit</w:t>
        <w:br/>
        <w:t>]</w:t>
        <w:br/>
        <w:t>Main article:</w:t>
        <w:br/>
        <w:t>Aircraft flight control system</w:t>
        <w:br/>
        <w:t>A light aircraft (</w:t>
        <w:br/>
        <w:t>Robin</w:t>
        <w:br/>
        <w:t>DR400/500) cockpit</w:t>
        <w:br/>
        <w:t>Further information:</w:t>
        <w:br/>
        <w:t>Fixed-wing aircraft § Aircraft controls</w:t>
        <w:br/>
        <w:t>, and</w:t>
        <w:br/>
        <w:t>Fixed-wing aircraft § Cockpit instrumentation</w:t>
        <w:br/>
        <w:t>Airplanes have complex</w:t>
        <w:br/>
        <w:t>flight control systems</w:t>
        <w:br/>
        <w:t>. The main controls allow the pilot to direct the aircraft in the air by controlling the</w:t>
        <w:br/>
        <w:t>attitude</w:t>
        <w:br/>
        <w:t>(roll, pitch and yaw) and engine thrust.</w:t>
        <w:br/>
        <w:t>On manned aircraft,</w:t>
        <w:br/>
        <w:t>cockpit</w:t>
        <w:br/>
        <w:t>instruments provide information to the pilots, including</w:t>
        <w:br/>
        <w:t>flight data</w:t>
        <w:br/>
        <w:t>,</w:t>
        <w:br/>
        <w:t>engine output</w:t>
        <w:br/>
        <w:t>, navigation, communications and other aircraft systems that may be installed.</w:t>
        <w:br/>
        <w:t>Safety</w:t>
        <w:br/>
        <w:t>[</w:t>
        <w:br/>
        <w:t>edit</w:t>
        <w:br/>
        <w:t>]</w:t>
        <w:br/>
        <w:t>Main article:</w:t>
        <w:br/>
        <w:t>Aviation safety</w:t>
        <w:br/>
        <w:t>When risk is measured by deaths per passenger kilometer, air travel is approximately 10 times safer than travel by bus or rail. However, when using the deaths per journey statistic, air travel is significantly more dangerous than car, rail, or bus travel.</w:t>
        <w:br/>
        <w:t>Air travel insurance is relatively expensive for this reason—insurers generally use the deaths per journey statistic.</w:t>
        <w:br/>
        <w:t>There is a significant difference between the safety of airliners and that of smaller private planes, with the per-mile statistic indicating that airliners are 8.3 times safer than smaller planes.</w:t>
        <w:br/>
        <w:t>Environmental impact</w:t>
        <w:br/>
        <w:t>[</w:t>
        <w:br/>
        <w:t>edit</w:t>
        <w:br/>
        <w:t>]</w:t>
        <w:br/>
        <w:t>Main article:</w:t>
        <w:br/>
        <w:t>Environmental impact of aviation</w:t>
        <w:br/>
        <w:t>Water vapor</w:t>
        <w:br/>
        <w:t>contrails</w:t>
        <w:br/>
        <w:t>left by high-altitude jet</w:t>
        <w:br/>
        <w:t>airliners</w:t>
        <w:br/>
        <w:t>. These may contribute to</w:t>
        <w:br/>
        <w:t>cirrus cloud</w:t>
        <w:br/>
        <w:t>formation.</w:t>
        <w:br/>
        <w:t>Like all activities involving</w:t>
        <w:br/>
        <w:t>combustion</w:t>
        <w:br/>
        <w:t>, fossil-fuel-powered aircraft release</w:t>
        <w:br/>
        <w:t>soot</w:t>
        <w:br/>
        <w:t>and other pollutants into the atmosphere.</w:t>
        <w:br/>
        <w:t>Greenhouse gases</w:t>
        <w:br/>
        <w:t>such as</w:t>
        <w:br/>
        <w:t>carbon dioxide</w:t>
        <w:br/>
        <w:t>(CO</w:t>
        <w:br/>
        <w:t>2</w:t>
        <w:br/>
        <w:t>) are also produced. In addition, there are environmental impacts specific to airplanes: for instance,</w:t>
        <w:br/>
        <w:t>Airplanes operating at high altitudes near the</w:t>
        <w:br/>
        <w:t>tropopause</w:t>
        <w:br/>
        <w:t>(mainly large</w:t>
        <w:br/>
        <w:t>jet airliners</w:t>
        <w:br/>
        <w:t>) emit aerosols and leave</w:t>
        <w:br/>
        <w:t>contrails</w:t>
        <w:br/>
        <w:t>, both of which can increase</w:t>
        <w:br/>
        <w:t>cirrus cloud</w:t>
        <w:br/>
        <w:t>formation – cloud cover may have increased by up to 0.2% since the birth of aviation.</w:t>
        <w:br/>
        <w:t>Airplanes operating at high altitudes near the tropopause can also release chemicals that interact with greenhouse gases at those altitudes, particularly</w:t>
        <w:br/>
        <w:t>nitrogen compounds</w:t>
        <w:br/>
        <w:t>, which interact with ozone, increasing ozone concentrations.</w:t>
        <w:br/>
        <w:t>Most light piston aircraft burn</w:t>
        <w:br/>
        <w:t>avgas</w:t>
        <w:br/>
        <w:t>, which contains</w:t>
        <w:br/>
        <w:t>tetraethyllead</w:t>
        <w:br/>
        <w:t>(TEL). Some lower-compression piston engines can operate on unleaded</w:t>
        <w:br/>
        <w:t>mogas</w:t>
        <w:br/>
        <w:t>and turbine engines and diesel engines – neither of which require lead – are used on some newer</w:t>
        <w:br/>
        <w:t>light aircraft</w:t>
        <w:br/>
        <w:t>. Some non-polluting light</w:t>
        <w:br/>
        <w:t>electric aircraft</w:t>
        <w:br/>
        <w:t>are already in production.</w:t>
        <w:br/>
        <w:t>Another environmental impact of airplanes is</w:t>
        <w:br/>
        <w:t>noise pollution</w:t>
        <w:br/>
        <w:t>, mainly caused by aircraft taking off and landing.</w:t>
        <w:br/>
        <w:t>See also</w:t>
        <w:br/>
        <w:t>[</w:t>
        <w:br/>
        <w:t>edit</w:t>
        <w:br/>
        <w:t>]</w:t>
        <w:br/>
        <w:t>Aircraft flight mechanics</w:t>
        <w:br/>
        <w:t>Aviation</w:t>
        <w:br/>
        <w:t>Fuel efficiency</w:t>
        <w:br/>
        <w:t>List of altitude records reached by different aircraft types</w:t>
        <w:br/>
        <w:t>Rotorcraft</w:t>
        <w:br/>
        <w:t>References</w:t>
        <w:br/>
        <w:t>[</w:t>
        <w:br/>
        <w:t>edit</w:t>
        <w:br/>
        <w:t>]</w:t>
        <w:br/>
        <w:t>^</w:t>
        <w:br/>
        <w:t>"Code of Federal Regulations: 14 CFR Part 1 -- Definitions and Abbreviations"</w:t>
        <w:br/>
        <w:t>.</w:t>
        <w:br/>
        <w:t>National Archives of the United States</w:t>
        <w:br/>
        <w:t>. 3 January 2025</w:t>
        <w:br/>
        <w:t>. Retrieved</w:t>
        <w:br/>
        <w:t>10 January</w:t>
        <w:br/>
        <w:t>2025</w:t>
        <w:br/>
        <w:t>.</w:t>
        <w:br/>
        <w:t>^</w:t>
        <w:br/>
        <w:t>"Global air traffic hits new record"</w:t>
        <w:br/>
        <w:t>.</w:t>
        <w:br/>
        <w:t>Channel News Asia</w:t>
        <w:br/>
        <w:t>. 18 January 2018. Archived from</w:t>
        <w:br/>
        <w:t>the original</w:t>
        <w:br/>
        <w:t>on 3 January 2021</w:t>
        <w:br/>
        <w:t>. Retrieved</w:t>
        <w:br/>
        <w:t>28 May</w:t>
        <w:br/>
        <w:t>2022</w:t>
        <w:br/>
        <w:t>.</w:t>
        <w:br/>
        <w:t>^</w:t>
        <w:br/>
        <w:t>Measured in RTKs—an RTK is one tonne of revenue freight carried one kilometer.</w:t>
        <w:br/>
        <w:t>^</w:t>
        <w:br/>
        <w:t>Crabtree, Tom; Hoang, Tom; Tom, Russell (2016).</w:t>
        <w:br/>
        <w:t>"World Air Cargo Forecast: 2016–2017"</w:t>
        <w:br/>
        <w:t>(PDF)</w:t>
        <w:br/>
        <w:t>.</w:t>
        <w:br/>
        <w:t>Boeing Aircraft</w:t>
        <w:br/>
        <w:t>. Retrieved</w:t>
        <w:br/>
        <w:t>12 May</w:t>
        <w:br/>
        <w:t>2018</w:t>
        <w:br/>
        <w:t>.</w:t>
        <w:br/>
        <w:t>^</w:t>
        <w:br/>
        <w:t>FAI News: 100 Years Ago, the Dream of Icarus Became Reality</w:t>
        <w:br/>
        <w:t>Archived</w:t>
        <w:br/>
        <w:t>January 13, 2011, at the</w:t>
        <w:br/>
        <w:t>Wayback Machine</w:t>
        <w:br/>
        <w:t>posted 17 December 2003. Retrieved: 5 January 2007.</w:t>
        <w:br/>
        <w:t>^</w:t>
        <w:br/>
        <w:t>"Cayley, Sir George: Encyclopædia Britannica 2007"</w:t>
        <w:br/>
        <w:t>.</w:t>
        <w:br/>
        <w:t>Encyclopædia Britannica Online</w:t>
        <w:br/>
        <w:t>, 25 August 2007.</w:t>
        <w:br/>
        <w:t>^</w:t>
        <w:br/>
        <w:t>Otto-Lilienthal-Museum.</w:t>
        <w:br/>
        <w:t>"Otto-Lilienthal-Museum Anklam"</w:t>
        <w:br/>
        <w:t>.</w:t>
        <w:br/>
        <w:t>Lilienthal-museum.de</w:t>
        <w:br/>
        <w:t>. Retrieved</w:t>
        <w:br/>
        <w:t>4 March</w:t>
        <w:br/>
        <w:t>2022</w:t>
        <w:br/>
        <w:t>.</w:t>
        <w:br/>
        <w:t>^</w:t>
        <w:br/>
        <w:t>"Two air disasters in two days and their Hong Kong connection"</w:t>
        <w:br/>
        <w:t>.</w:t>
        <w:br/>
        <w:t>South China Morning Post</w:t>
        <w:br/>
        <w:t>. 24 January 2019</w:t>
        <w:br/>
        <w:t>. Retrieved</w:t>
        <w:br/>
        <w:t>28 June</w:t>
        <w:br/>
        <w:t>2024</w:t>
        <w:br/>
        <w:t>.</w:t>
        <w:br/>
        <w:t>^</w:t>
        <w:br/>
        <w:t>ἀήρ</w:t>
        <w:br/>
        <w:t>, Henry George Liddell, Robert Scott,</w:t>
        <w:br/>
        <w:t>A Greek-English Lexicon</w:t>
        <w:br/>
        <w:t>, on Perseus</w:t>
        <w:br/>
        <w:t>^</w:t>
        <w:br/>
        <w:t>"aeroplane"</w:t>
        <w:br/>
        <w:t>, Merriam-Webster Online Dictionary.</w:t>
        <w:br/>
        <w:t>^</w:t>
        <w:br/>
        <w:t>πλάνος</w:t>
        <w:br/>
        <w:t>, Henry George Liddell, Robert Scott,</w:t>
        <w:br/>
        <w:t>A Greek-English Lexicon</w:t>
        <w:br/>
        <w:t>, on Perseus</w:t>
        <w:br/>
        <w:t>^</w:t>
        <w:br/>
        <w:t>aeroplane</w:t>
        <w:br/>
        <w:t>, Oxford Dictionaries</w:t>
        <w:br/>
        <w:t>^</w:t>
        <w:br/>
        <w:t>"aeroplane</w:t>
        <w:br/>
        <w:t>, Oxford English Dictionary online.</w:t>
        <w:br/>
        <w:t>^</w:t>
        <w:br/>
        <w:t>"airplane"</w:t>
        <w:br/>
        <w:t>.</w:t>
        <w:br/>
        <w:t>Oxford English Dictionary</w:t>
        <w:br/>
        <w:t>(Online ed.). Oxford University Press.</w:t>
        <w:br/>
        <w:t>doi</w:t>
        <w:br/>
        <w:t>:</w:t>
        <w:br/>
        <w:t>10.1093/OED/1081760475</w:t>
        <w:br/>
        <w:t>. Retrieved</w:t>
        <w:br/>
        <w:t>31 December</w:t>
        <w:br/>
        <w:t>2025</w:t>
        <w:br/>
        <w:t>.</w:t>
        <w:br/>
        <w:t>(Subscription or</w:t>
        <w:br/>
        <w:t>participating institution membership</w:t>
        <w:br/>
        <w:t>required.)</w:t>
        <w:br/>
        <w:t>^</w:t>
        <w:br/>
        <w:t>Aulus Gellius</w:t>
        <w:br/>
        <w:t>, "Attic Nights", Book X, 12.9 at</w:t>
        <w:br/>
        <w:t>LacusCurtius</w:t>
        <w:br/>
        <w:t>^</w:t>
        <w:br/>
        <w:t>"Archytas of Tarentum, Technology Museum of Thessaloniki, Macedonia, Greece"</w:t>
        <w:br/>
        <w:t>. Tmth.edu.gr</w:t>
        <w:br/>
        <w:t>. Retrieved</w:t>
        <w:br/>
        <w:t>30 May</w:t>
        <w:br/>
        <w:t>2013</w:t>
        <w:br/>
        <w:t>.</w:t>
        <w:br/>
        <w:t>{{</w:t>
        <w:br/>
        <w:t>cite web</w:t>
        <w:br/>
        <w:t>}}</w:t>
        <w:br/>
        <w:t>:  CS1 maint: deprecated archival service (</w:t>
        <w:br/>
        <w:t>link</w:t>
        <w:br/>
        <w:t>)</w:t>
        <w:br/>
        <w:t>^</w:t>
        <w:br/>
        <w:t>"Modern rocketry"</w:t>
        <w:br/>
        <w:t>. Pressconnects.com</w:t>
        <w:br/>
        <w:t>. Retrieved</w:t>
        <w:br/>
        <w:t>30 May</w:t>
        <w:br/>
        <w:t>2013</w:t>
        <w:br/>
        <w:t>.</w:t>
        <w:br/>
        <w:t>^</w:t>
        <w:br/>
        <w:t>"Automata history"</w:t>
        <w:br/>
        <w:t>. Automata.co.uk. Archived from</w:t>
        <w:br/>
        <w:t>the original</w:t>
        <w:br/>
        <w:t>on 5 December 2002</w:t>
        <w:br/>
        <w:t>. Retrieved</w:t>
        <w:br/>
        <w:t>30 May</w:t>
        <w:br/>
        <w:t>2013</w:t>
        <w:br/>
        <w:t>.</w:t>
        <w:br/>
        <w:t>^</w:t>
        <w:br/>
        <w:t>White, Lynn. "Eilmer of Malmesbury, an Eleventh Century Aviator: A Case Study of Technological Innovation, Its Context and Tradition".</w:t>
        <w:br/>
        <w:t>Technology and Culture</w:t>
        <w:br/>
        <w:t>, Volume 2, Issue 2, 1961, pp. 97–111 (97–99 resp. 100–101).</w:t>
        <w:br/>
        <w:t>^</w:t>
        <w:br/>
        <w:t>"Aviation History"</w:t>
        <w:br/>
        <w:t>. Retrieved</w:t>
        <w:br/>
        <w:t>26 July</w:t>
        <w:br/>
        <w:t>2009</w:t>
        <w:br/>
        <w:t>.</w:t>
        <w:br/>
        <w:t>In 1799 he set forth for the first time in history the concept of the modern aeroplane. Cayley had identified the drag vector (parallel to the flow) and the lift vector (perpendicular to the flow).</w:t>
        <w:br/>
        <w:t>^</w:t>
        <w:br/>
        <w:t>"Sir George Cayley (British Inventor and Scientist)"</w:t>
        <w:br/>
        <w:t>. Britannica</w:t>
        <w:br/>
        <w:t>. Retrieved</w:t>
        <w:br/>
        <w:t>26 July</w:t>
        <w:br/>
        <w:t>2009</w:t>
        <w:br/>
        <w:t>.</w:t>
        <w:br/>
        <w:t>English pioneer of aerial navigation and aeronautical engineering and designer of the first successful glider to carry a human being aloft. Cayley established the modern configuration of an airplane as a fixed-wing flying machine with separate systems for lift, propulsion, and control as early as 1799.</w:t>
        <w:br/>
        <w:t>^</w:t>
        <w:br/>
        <w:t>E. Hendrickson III, Kenneth.</w:t>
        <w:br/>
        <w:t>The Encyclopedia of the Industrial Revolution in World History, Volume 3</w:t>
        <w:br/>
        <w:t>. p. 10.</w:t>
        <w:br/>
        <w:t>^</w:t>
        <w:br/>
        <w:t>The Journal of San Diego History, July 1968, Vol. 14, No. 3</w:t>
        <w:br/>
        <w:t>^</w:t>
        <w:br/>
        <w:t>Beril, Becker (1967).</w:t>
        <w:br/>
        <w:t>Dreams and Realities of the Conquest of the Skies</w:t>
        <w:br/>
        <w:t>. New York: Atheneum. pp. 124–125</w:t>
        <w:br/>
        <w:t>^</w:t>
        <w:br/>
        <w:t>Otto-Lilienthal-Museum.</w:t>
        <w:br/>
        <w:t>"Otto-Lilienthal-Museum Anklam"</w:t>
        <w:br/>
        <w:t>.</w:t>
        <w:br/>
        <w:t>Lilienthal-museum.de</w:t>
        <w:br/>
        <w:t>. Retrieved</w:t>
        <w:br/>
        <w:t>4 March</w:t>
        <w:br/>
        <w:t>2022</w:t>
        <w:br/>
        <w:t>.</w:t>
        <w:br/>
        <w:t>^</w:t>
        <w:br/>
        <w:t>"The Lilienthal glider project"</w:t>
        <w:br/>
        <w:t>.</w:t>
        <w:br/>
        <w:t>Das DLR</w:t>
        <w:br/>
        <w:t>. Archived from</w:t>
        <w:br/>
        <w:t>the original</w:t>
        <w:br/>
        <w:t>on 15 February 2020</w:t>
        <w:br/>
        <w:t>. Retrieved</w:t>
        <w:br/>
        <w:t>8 August</w:t>
        <w:br/>
        <w:t>2023</w:t>
        <w:br/>
        <w:t>.</w:t>
        <w:br/>
        <w:t>^</w:t>
        <w:br/>
        <w:t>Otto-Lilienthal-Museum.</w:t>
        <w:br/>
        <w:t>"Otto-Lilienthal-Museum Anklam"</w:t>
        <w:br/>
        <w:t>.</w:t>
        <w:br/>
        <w:t>Lilienthal-museum.de</w:t>
        <w:br/>
        <w:t>. Retrieved</w:t>
        <w:br/>
        <w:t>4 March</w:t>
        <w:br/>
        <w:t>2022</w:t>
        <w:br/>
        <w:t>.</w:t>
        <w:br/>
        <w:t>^</w:t>
        <w:br/>
        <w:t>Crouch 1989, pp. 226–228.</w:t>
        <w:br/>
        <w:t>^</w:t>
        <w:br/>
        <w:t>Inglis, Amirah (1983).</w:t>
        <w:br/>
        <w:t>"Lawrence Hargrave (1850–1915)"</w:t>
        <w:br/>
        <w:t>.</w:t>
        <w:br/>
        <w:t>Australian Dictionary of Biography</w:t>
        <w:br/>
        <w:t>. Vol. 9. National Centre of Biography,</w:t>
        <w:br/>
        <w:t>Australian National University</w:t>
        <w:br/>
        <w:t>.</w:t>
        <w:br/>
        <w:t>ISBN</w:t>
        <w:br/>
        <w:t>978-0-522-84459-7</w:t>
        <w:br/>
        <w:t>.</w:t>
        <w:br/>
        <w:t>ISSN</w:t>
        <w:br/>
        <w:t>1833-7538</w:t>
        <w:br/>
        <w:t>.</w:t>
        <w:br/>
        <w:t>OCLC</w:t>
        <w:br/>
        <w:t>70677943</w:t>
        <w:br/>
        <w:t>. Retrieved</w:t>
        <w:br/>
        <w:t>30 August</w:t>
        <w:br/>
        <w:t>2025</w:t>
        <w:br/>
        <w:t>.</w:t>
        <w:br/>
        <w:t>^</w:t>
        <w:br/>
        <w:t>Gibbs-Smith, Charles H. (3 April 1959).</w:t>
        <w:br/>
        <w:t>"Hops and Flights: A roll call of early powered take-offs"</w:t>
        <w:br/>
        <w:t>.</w:t>
        <w:br/>
        <w:t>Flight</w:t>
        <w:br/>
        <w:t>.</w:t>
        <w:br/>
        <w:t>75</w:t>
        <w:br/>
        <w:t>(2619): 468. Archived from</w:t>
        <w:br/>
        <w:t>the original</w:t>
        <w:br/>
        <w:t>on 2 March 2012</w:t>
        <w:br/>
        <w:t>. Retrieved</w:t>
        <w:br/>
        <w:t>24 August</w:t>
        <w:br/>
        <w:t>2013</w:t>
        <w:br/>
        <w:t>.</w:t>
        <w:br/>
        <w:t>^</w:t>
        <w:br/>
        <w:t>"European Aeronautic Defence and Space Company EADS N.V.: Eole/Clément Ader"</w:t>
        <w:br/>
        <w:t>. Archived from</w:t>
        <w:br/>
        <w:t>the original</w:t>
        <w:br/>
        <w:t>on 20 October 2007</w:t>
        <w:br/>
        <w:t>. Retrieved</w:t>
        <w:br/>
        <w:t>20 October</w:t>
        <w:br/>
        <w:t>2007</w:t>
        <w:br/>
        <w:t>.</w:t>
        <w:br/>
        <w:t>^</w:t>
        <w:br/>
        <w:t>Gibbs-Smith, Charles Harvard</w:t>
        <w:br/>
        <w:t>(1968).</w:t>
        <w:br/>
        <w:t>Clément Ader: His Flight-Claims and His Place in History</w:t>
        <w:br/>
        <w:t>. Aeronautical engineers. London: Her Majesty's Stationery Office. p. 214.</w:t>
        <w:br/>
        <w:t>^</w:t>
        <w:br/>
        <w:t>"Bernardo Malfitano - AirShowFan.com"</w:t>
        <w:br/>
        <w:t>.</w:t>
        <w:br/>
        <w:t>airshowfan.com</w:t>
        <w:br/>
        <w:t>.</w:t>
        <w:br/>
        <w:t>Archived</w:t>
        <w:br/>
        <w:t>from the original on 30 March 2013</w:t>
        <w:br/>
        <w:t>. Retrieved</w:t>
        <w:br/>
        <w:t>1 April</w:t>
        <w:br/>
        <w:t>2015</w:t>
        <w:br/>
        <w:t>.</w:t>
        <w:br/>
        <w:t>^</w:t>
        <w:br/>
        <w:t>Jones, Ernest.</w:t>
        <w:br/>
        <w:t>"Santos Dumont in France 1906–1916: The Very Earliest Early Birds"</w:t>
        <w:br/>
        <w:t>.</w:t>
        <w:br/>
        <w:t>Archived</w:t>
        <w:br/>
        <w:t>2016-03-16 at the</w:t>
        <w:br/>
        <w:t>Wayback Machine</w:t>
        <w:br/>
        <w:t>earlyaviators.com</w:t>
        <w:br/>
        <w:t>, 25 December 2006. Retrieved: 17 August 2009.</w:t>
        <w:br/>
        <w:t>^</w:t>
        <w:br/>
        <w:t>Les vols du 14bis relatés au fil des éditions du journal l'illustration de 1906.</w:t>
        <w:br/>
        <w:t>The wording is: "cette prouesse est le premier vol au monde</w:t>
        <w:br/>
        <w:t>homologué</w:t>
        <w:br/>
        <w:t>par l'Aéro-Club de France et la toute jeune Fédération Aéronautique Internationale (FAI)."</w:t>
        <w:br/>
        <w:t>^</w:t>
        <w:br/>
        <w:t>Santos-Dumont: Pionnier de l'aviation, dandy de la Belle Epoque.</w:t>
        <w:br/>
        <w:t>^</w:t>
        <w:br/>
        <w:t>Crouch, Tom (1982).</w:t>
        <w:br/>
        <w:t>Bleriot XI, The Story of a Classic Aircraft</w:t>
        <w:br/>
        <w:t>. Smithsonian Institution Press. pp. 21 and 22.</w:t>
        <w:br/>
        <w:t>ISBN</w:t>
        <w:br/>
        <w:t>0-87474-345-1</w:t>
        <w:br/>
        <w:t>.</w:t>
        <w:br/>
        <w:t>^</w:t>
        <w:br/>
        <w:t>C. Brunco, Leonard (1993).</w:t>
        <w:br/>
        <w:t>On the Move: A Chronology of Advances in Transportation</w:t>
        <w:br/>
        <w:t>. Gale Research. p. 192.</w:t>
        <w:br/>
        <w:t>^</w:t>
        <w:br/>
        <w:t>"Concorde grounded for good"</w:t>
        <w:br/>
        <w:t>. 10 April 2003</w:t>
        <w:br/>
        <w:t>. Retrieved</w:t>
        <w:br/>
        <w:t>18 December</w:t>
        <w:br/>
        <w:t>2021</w:t>
        <w:br/>
        <w:t>.</w:t>
        <w:br/>
        <w:t>^</w:t>
        <w:br/>
        <w:t>Filseth, Trevor (4 December 2021).</w:t>
        <w:br/>
        <w:t>"Why Don't Concordes Fly Anymore?"</w:t>
        <w:br/>
        <w:t>.</w:t>
        <w:br/>
        <w:t>The National Interest</w:t>
        <w:br/>
        <w:t>. Retrieved</w:t>
        <w:br/>
        <w:t>18 December</w:t>
        <w:br/>
        <w:t>2021</w:t>
        <w:br/>
        <w:t>.</w:t>
        <w:br/>
        <w:t>^</w:t>
        <w:br/>
        <w:t>Beaumont, R.A.;</w:t>
        <w:br/>
        <w:t>Aeronautical Engineering</w:t>
        <w:br/>
        <w:t>, Odhams, 1942, Chapter 13, "Airscrews".</w:t>
        <w:br/>
        <w:t>^</w:t>
        <w:br/>
        <w:t>Sadraey, Mohammad H. (1 January 2017).</w:t>
        <w:br/>
        <w:t>Aircraft Performance: An Engineering Approach</w:t>
        <w:br/>
        <w:t>. CRC Press. p. 137.</w:t>
        <w:br/>
        <w:t>ISBN</w:t>
        <w:br/>
        <w:t>9781498776561</w:t>
        <w:br/>
        <w:t>.</w:t>
        <w:br/>
        <w:t>^</w:t>
        <w:br/>
        <w:t>Power Beaming</w:t>
        <w:br/>
        <w:t>Archived</w:t>
        <w:br/>
        <w:t>2013-02-17 at the</w:t>
        <w:br/>
        <w:t>Wayback Machine</w:t>
        <w:br/>
        <w:t>Dfrc.nasa.gov.</w:t>
        <w:br/>
        <w:t>^</w:t>
        <w:br/>
        <w:t>Pipistrel Expands Electric Aircraft Line</w:t>
        <w:br/>
        <w:t>(2013)</w:t>
        <w:br/>
        <w:t>^</w:t>
        <w:br/>
        <w:t>Cumpsty, Nicholas; Heyes, Andrew (22 July 2015).</w:t>
        <w:br/>
        <w:t>Jet Propulsion: A Simple Guide to the Aerodynamics and Thermodynamic Design and Performance of Jet Engines</w:t>
        <w:br/>
        <w:t>. Cambridge University Press.</w:t>
        <w:br/>
        <w:t>ISBN</w:t>
        <w:br/>
        <w:t>978-1-316-43263-1</w:t>
        <w:br/>
        <w:t>.</w:t>
        <w:br/>
        <w:t>^</w:t>
        <w:br/>
        <w:t>El-Sayed, Ahmed F. (6 July 2017).</w:t>
        <w:br/>
        <w:t>Aircraft Propulsion and Gas Turbine Engines</w:t>
        <w:br/>
        <w:t>. CRC Press. pp. 43, 770.</w:t>
        <w:br/>
        <w:t>ISBN</w:t>
        <w:br/>
        <w:t>978-1-4665-9517-0</w:t>
        <w:br/>
        <w:t>.</w:t>
        <w:br/>
        <w:t>^</w:t>
        <w:br/>
        <w:t>"Here Comes the Flying Stovepipe"</w:t>
        <w:br/>
        <w:t>.</w:t>
        <w:br/>
        <w:t>Time</w:t>
        <w:br/>
        <w:t>. 26 November 1965. Archived from</w:t>
        <w:br/>
        <w:t>the original</w:t>
        <w:br/>
        <w:t>on 8 April 2008</w:t>
        <w:br/>
        <w:t>. Retrieved</w:t>
        <w:br/>
        <w:t>8 April</w:t>
        <w:br/>
        <w:t>2008</w:t>
        <w:br/>
        <w:t>.</w:t>
        <w:br/>
        <w:t>^</w:t>
        <w:br/>
        <w:t>Weber, Richard J.; Mackay, John S. (September 1958).</w:t>
        <w:br/>
        <w:t>"An Analysis of Ramjet Engines Using Supersonic Combustion"</w:t>
        <w:br/>
        <w:t>.</w:t>
        <w:br/>
        <w:t>ntrs.nasa.gov</w:t>
        <w:br/>
        <w:t>. NASA Scientific and Technical Information</w:t>
        <w:br/>
        <w:t>. Retrieved</w:t>
        <w:br/>
        <w:t>3 May</w:t>
        <w:br/>
        <w:t>2016</w:t>
        <w:br/>
        <w:t>.</w:t>
        <w:br/>
        <w:t>^</w:t>
        <w:br/>
        <w:t>Sutton, George P.; Biblarz, Oscar (27 December 2016).</w:t>
        <w:br/>
        <w:t>Rocket Propulsion Elements</w:t>
        <w:br/>
        <w:t>. John Wiley &amp; Sons. p. 29.</w:t>
        <w:br/>
        <w:t>ISBN</w:t>
        <w:br/>
        <w:t>978-1-118-75365-1</w:t>
        <w:br/>
        <w:t>.</w:t>
        <w:br/>
        <w:t>^</w:t>
        <w:br/>
        <w:t>"UK will leave EU aviation safety regulator at end of 2020"</w:t>
        <w:br/>
        <w:t>.</w:t>
        <w:br/>
        <w:t>BBC News</w:t>
        <w:br/>
        <w:t>. 7 March 2020</w:t>
        <w:br/>
        <w:t>. Retrieved</w:t>
        <w:br/>
        <w:t>19 December</w:t>
        <w:br/>
        <w:t>2021</w:t>
        <w:br/>
        <w:t>.</w:t>
        <w:br/>
        <w:t>^</w:t>
        <w:br/>
        <w:t>Canada, Transport (15 October 2019).</w:t>
        <w:br/>
        <w:t>"Civil Aviation"</w:t>
        <w:br/>
        <w:t>.</w:t>
        <w:br/>
        <w:t>Transport Canada</w:t>
        <w:br/>
        <w:t>. Retrieved</w:t>
        <w:br/>
        <w:t>19 December</w:t>
        <w:br/>
        <w:t>2021</w:t>
        <w:br/>
        <w:t>.</w:t>
        <w:br/>
        <w:t>^</w:t>
        <w:br/>
        <w:t>"Aerospace Welding | Helander Metal"</w:t>
        <w:br/>
        <w:t>.</w:t>
        <w:br/>
        <w:t>Helander Metal</w:t>
        <w:br/>
        <w:t>. Retrieved</w:t>
        <w:br/>
        <w:t>27 December</w:t>
        <w:br/>
        <w:t>2017</w:t>
        <w:br/>
        <w:t>.</w:t>
        <w:br/>
        <w:t>^</w:t>
        <w:br/>
        <w:t>"Our Mission: Your Safety"</w:t>
        <w:br/>
        <w:t>.</w:t>
        <w:br/>
        <w:t>EASA</w:t>
        <w:br/>
        <w:t>. 2021.</w:t>
        <w:br/>
        <w:t>Archived</w:t>
        <w:br/>
        <w:t>from the original on 11 June 2020</w:t>
        <w:br/>
        <w:t>. Retrieved</w:t>
        <w:br/>
        <w:t>19 December</w:t>
        <w:br/>
        <w:t>2021</w:t>
        <w:br/>
        <w:t>.</w:t>
        <w:br/>
        <w:t>^</w:t>
        <w:br/>
        <w:t>"Reducing noise"</w:t>
        <w:br/>
        <w:t>.</w:t>
        <w:br/>
        <w:t>aviationbenefits.org</w:t>
        <w:br/>
        <w:t>. Retrieved</w:t>
        <w:br/>
        <w:t>15 April</w:t>
        <w:br/>
        <w:t>2021</w:t>
        <w:br/>
        <w:t>.</w:t>
        <w:br/>
        <w:t>^</w:t>
        <w:br/>
        <w:t>Purdy, Don:</w:t>
        <w:br/>
        <w:t>AeroCrafter - Homebuilt Aircraft Sourcebook, Fifth Edition</w:t>
        <w:br/>
        <w:t>, pages 1–164. BAI Communications, 15 July 1998.</w:t>
        <w:br/>
        <w:t>ISBN</w:t>
        <w:br/>
        <w:t>0-9636409-4-1</w:t>
        <w:br/>
        <w:t>^</w:t>
        <w:br/>
        <w:t>Porte, Todd R. (1991).</w:t>
        <w:br/>
        <w:t>Social Responses to Large Technical Systems: Control or Anticipation</w:t>
        <w:br/>
        <w:t>. Dordrecht: Springer Netherlands. p. 128.</w:t>
        <w:br/>
        <w:t>ISBN</w:t>
        <w:br/>
        <w:t>978-9-40113-400-2</w:t>
        <w:br/>
        <w:t>.</w:t>
        <w:br/>
        <w:t>^</w:t>
        <w:br/>
        <w:t>Christiansen, Bryan, ed. (2016).</w:t>
        <w:br/>
        <w:t>Handbook of Research on Global Supply Chain Management</w:t>
        <w:br/>
        <w:t>. Hershey: Business Science Reference. p. 211.</w:t>
        <w:br/>
        <w:t>ISBN</w:t>
        <w:br/>
        <w:t>978-1-46669-640-2</w:t>
        <w:br/>
        <w:t>.</w:t>
        <w:br/>
        <w:t>^</w:t>
        <w:br/>
        <w:t>Crane, Dale (2012).</w:t>
        <w:br/>
        <w:t>Dictionary of Aeronautical Terms</w:t>
        <w:br/>
        <w:t>(5 ed.). Newcastle, Washington: Aviation Supplies &amp; Academics. pp. 19, 271.</w:t>
        <w:br/>
        <w:t>ISBN</w:t>
        <w:br/>
        <w:t>978-1-56027-864-1</w:t>
        <w:br/>
        <w:t>.</w:t>
        <w:br/>
        <w:t>^</w:t>
        <w:br/>
        <w:t>Ackert, Shannon (2013). "Commercial Aspects of Aircraft Customization".</w:t>
        <w:br/>
        <w:t>Aircraft Monitor</w:t>
        <w:br/>
        <w:t>: 3.</w:t>
        <w:br/>
        <w:t>^</w:t>
        <w:br/>
        <w:t>Crane, Dale:</w:t>
        <w:br/>
        <w:t>Dictionary of Aeronautical Terms, third edition</w:t>
        <w:br/>
        <w:t>, page 224. Aviation Supplies &amp; Academics, 1997.</w:t>
        <w:br/>
        <w:t>ISBN</w:t>
        <w:br/>
        <w:t>1-56027-287-2</w:t>
        <w:br/>
        <w:t>^</w:t>
        <w:br/>
        <w:t>Crane, Dale:</w:t>
        <w:br/>
        <w:t>Dictionary of Aeronautical Terms, third edition</w:t>
        <w:br/>
        <w:t>, page 86. Aviation Supplies &amp; Academics, 1997.</w:t>
        <w:br/>
        <w:t>ISBN</w:t>
        <w:br/>
        <w:t>1-56027-287-2</w:t>
        <w:br/>
        <w:t>^</w:t>
        <w:br/>
        <w:t>Aviation Publishers Co. Limited,</w:t>
        <w:br/>
        <w:t>From the Ground Up</w:t>
        <w:br/>
        <w:t>, page 10 (27th revised edition)</w:t>
        <w:br/>
        <w:t>ISBN</w:t>
        <w:br/>
        <w:t>0-9690054-9-0</w:t>
        <w:br/>
        <w:t>^</w:t>
        <w:br/>
        <w:t>Federal Aviation Administration</w:t>
        <w:br/>
        <w:t>(August 2008).</w:t>
        <w:br/>
        <w:t>"Title 14: Aeronautics and Space - PART 1—DEFINITIONS AND ABBREVIATIONS"</w:t>
        <w:br/>
        <w:t>. Archived from</w:t>
        <w:br/>
        <w:t>the original</w:t>
        <w:br/>
        <w:t>on 20 September 2008</w:t>
        <w:br/>
        <w:t>. Retrieved</w:t>
        <w:br/>
        <w:t>5 August</w:t>
        <w:br/>
        <w:t>2008</w:t>
        <w:br/>
        <w:t>.</w:t>
        <w:br/>
        <w:t>^</w:t>
        <w:br/>
        <w:t>The risks of travel</w:t>
        <w:br/>
        <w:t>Archived</w:t>
        <w:br/>
        <w:t>September 7, 2001, at the</w:t>
        <w:br/>
        <w:t>Wayback Machine</w:t>
        <w:br/>
        <w:t>. Numberwatch.co.uk.</w:t>
        <w:br/>
        <w:t>^</w:t>
        <w:br/>
        <w:t>Flight into danger - 7 August 1999 - New Scientist Space</w:t>
        <w:br/>
        <w:t>. Space.newscientist.com (7 August 1999).</w:t>
        <w:br/>
        <w:t>^</w:t>
        <w:br/>
        <w:t>Mantakos, Harry,</w:t>
        <w:br/>
        <w:t>Is GA Flying Safer Than Driving?</w:t>
        <w:br/>
        <w:t>, archived from</w:t>
        <w:br/>
        <w:t>the original</w:t>
        <w:br/>
        <w:t>on 31 August 2013</w:t>
        <w:br/>
        <w:t>, retrieved</w:t>
        <w:br/>
        <w:t>13 May</w:t>
        <w:br/>
        <w:t>2012</w:t>
        <w:br/>
        <w:t>^</w:t>
        <w:br/>
        <w:t>Penner, Joyce E.</w:t>
        <w:br/>
        <w:t>; Lister, David; Griggs, David J.; Dokken, David J.; McFarland, Mack (1999).</w:t>
        <w:br/>
        <w:t>Aviation and the Global Atmosphere</w:t>
        <w:br/>
        <w:t>.</w:t>
        <w:br/>
        <w:t>Bibcode</w:t>
        <w:br/>
        <w:t>:</w:t>
        <w:br/>
        <w:t>1999aga..book.....P</w:t>
        <w:br/>
        <w:t>.</w:t>
        <w:br/>
        <w:t>Archived</w:t>
        <w:br/>
        <w:t>from the original on 29 June 2007.</w:t>
        <w:br/>
        <w:t>^</w:t>
        <w:br/>
        <w:t>Lin, X.; Trainer, M. &amp;</w:t>
        <w:br/>
        <w:t>Liu, S.C.</w:t>
        <w:br/>
        <w:t>(1988).</w:t>
        <w:br/>
        <w:t>"On the nonlinearity of the tropospheric ozone production"</w:t>
        <w:br/>
        <w:t>.</w:t>
        <w:br/>
        <w:t>Journal of Geophysical Research</w:t>
        <w:br/>
        <w:t>.</w:t>
        <w:br/>
        <w:t>93</w:t>
        <w:br/>
        <w:t>(D12):</w:t>
        <w:br/>
        <w:t>15879–</w:t>
        <w:br/>
        <w:t>15888.</w:t>
        <w:br/>
        <w:t>Bibcode</w:t>
        <w:br/>
        <w:t>:</w:t>
        <w:br/>
        <w:t>1988JGR....9315879L</w:t>
        <w:br/>
        <w:t>.</w:t>
        <w:br/>
        <w:t>doi</w:t>
        <w:br/>
        <w:t>:</w:t>
        <w:br/>
        <w:t>10.1029/JD093iD12p15879</w:t>
        <w:br/>
        <w:t>.</w:t>
        <w:br/>
        <w:t>^</w:t>
        <w:br/>
        <w:t>Grewe, V.; D. Brunner; M. Dameris; J. L. Grenfell; R. Hein; D. Shindell; J. Staehelin (July 2001). "Origin and variability of upper tropospheric nitrogen oxides and ozone at northern mid-latitudes".</w:t>
        <w:br/>
        <w:t>Atmospheric Environment</w:t>
        <w:br/>
        <w:t>.</w:t>
        <w:br/>
        <w:t>35</w:t>
        <w:br/>
        <w:t>(20):</w:t>
        <w:br/>
        <w:t>3421–</w:t>
        <w:br/>
        <w:t>33.</w:t>
        <w:br/>
        <w:t>Bibcode</w:t>
        <w:br/>
        <w:t>:</w:t>
        <w:br/>
        <w:t>2001AtmEn..35.3421G</w:t>
        <w:br/>
        <w:t>.</w:t>
        <w:br/>
        <w:t>doi</w:t>
        <w:br/>
        <w:t>:</w:t>
        <w:br/>
        <w:t>10.1016/S1352-2310(01)00134-0</w:t>
        <w:br/>
        <w:t>.</w:t>
        <w:br/>
        <w:t>hdl</w:t>
        <w:br/>
        <w:t>:</w:t>
        <w:br/>
        <w:t>2060/20000060827</w:t>
        <w:br/>
        <w:t>.</w:t>
        <w:br/>
        <w:t>Bibliography</w:t>
        <w:br/>
        <w:t>[</w:t>
        <w:br/>
        <w:t>edit</w:t>
        <w:br/>
        <w:t>]</w:t>
        <w:br/>
        <w:t>Blatner, David.</w:t>
        <w:br/>
        <w:t>The Flying Book: Everything You've Ever Wondered About Flying On Airplanes</w:t>
        <w:br/>
        <w:t>.</w:t>
        <w:br/>
        <w:t>ISBN</w:t>
        <w:br/>
        <w:t>0-8027-7691-4</w:t>
        <w:br/>
        <w:t>External links</w:t>
        <w:br/>
        <w:t>[</w:t>
        <w:br/>
        <w:t>edit</w:t>
        <w:br/>
        <w:t>]</w:t>
        <w:br/>
        <w:t>Wikiquote has quotations related to</w:t>
        <w:br/>
        <w:t>Airplane</w:t>
        <w:br/>
        <w:t>.</w:t>
        <w:br/>
        <w:t>Look up</w:t>
        <w:br/>
        <w:t>aeroplane</w:t>
        <w:br/>
        <w:t>,</w:t>
        <w:br/>
        <w:t>aircraft</w:t>
        <w:br/>
        <w:t>, or</w:t>
        <w:br/>
        <w:t>airplane</w:t>
        <w:br/>
        <w:t>in Wiktionary, the free dictionary.</w:t>
        <w:br/>
        <w:t>The Aeroplane centre</w:t>
        <w:br/>
        <w:t>Airliners.net</w:t>
        <w:br/>
        <w:t>Aerospaceweb.org</w:t>
        <w:br/>
        <w:t>How Airplanes Work</w:t>
        <w:br/>
        <w:t>– howstuffworks.com</w:t>
        <w:br/>
        <w:t>Portal</w:t>
        <w:br/>
        <w:t>:</w:t>
        <w:br/>
        <w:t>Aviation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